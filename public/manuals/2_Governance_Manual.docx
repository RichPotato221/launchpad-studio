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p>
    <w:p>
      <w:pPr>
        <w:jc w:val="center"/>
      </w:pPr>
      <w:r>
        <w:rPr>
          <w:b/>
          <w:color w:val="0B3D2E"/>
          <w:sz w:val="36"/>
        </w:rPr>
        <w:t>THRONE ROOM OF GOD KINGDOM CENTER</w:t>
      </w:r>
    </w:p>
    <w:p>
      <w:pPr>
        <w:jc w:val="center"/>
      </w:pPr>
      <w:r>
        <w:rPr>
          <w:color w:val="8B3A2F"/>
          <w:sz w:val="24"/>
        </w:rPr>
        <w:t>Volume II — Governance Framework</w:t>
      </w:r>
    </w:p>
    <w:p>
      <w:r>
        <w:br/>
        <w:br/>
      </w:r>
    </w:p>
    <w:p>
      <w:pPr>
        <w:jc w:val="center"/>
      </w:pPr>
      <w:r>
        <w:rPr>
          <w:rFonts w:ascii="Georgia" w:hAnsi="Georgia"/>
          <w:b/>
          <w:color w:val="0B3D2E"/>
          <w:sz w:val="60"/>
        </w:rPr>
        <w:t>The Governance Manual</w:t>
      </w:r>
    </w:p>
    <w:p>
      <w:r>
        <w:br/>
        <w:br/>
        <w:br/>
        <w:br/>
      </w:r>
    </w:p>
    <w:p>
      <w:pPr>
        <w:jc w:val="center"/>
      </w:pPr>
      <w:r>
        <w:t>Publication-Quality Edition  ·  Version 1.0  ·  2026</w:t>
      </w:r>
    </w:p>
    <w:p>
      <w:pPr>
        <w:jc w:val="center"/>
      </w:pPr>
      <w:r>
        <w:t>Prepared for the Senior Apostle, the Executive Leadership Council, and the Congregation.</w:t>
      </w:r>
    </w:p>
    <w:p>
      <w:r>
        <w:br w:type="page"/>
      </w:r>
    </w:p>
    <w:p>
      <w:pPr>
        <w:pStyle w:val="Heading1"/>
      </w:pPr>
      <w:r>
        <w:t>Foreword</w:t>
      </w:r>
    </w:p>
    <w:p>
      <w:r>
        <w:t>This Governance Manual is issued by Throne Room of God Kingdom Center as part of a unified body of governance documents that together articulate the identity, doctrine, governance, ministry operations, financial stewardship, and performance culture of the Ministry. It is written in the conviction that the Church of the Living God must be built on the sure foundation of Scripture, ordered by the wisdom of the Spirit, and expressed through structures that are transparent, accountable, and excellent.</w:t>
      </w:r>
    </w:p>
    <w:p>
      <w:r>
        <w:t>Every provision in this Manual is subordinate to the Constitution of the Church and aligned to its Vision, Mission, and Values. Leaders, ministers, staff, and members are expected to be conversant with the contents of this Manual and to apply its provisions faithfully in the discharge of their duties.</w:t>
      </w:r>
    </w:p>
    <w:p>
      <w:r>
        <w:t>Signed on behalf of the Ministry,</w:t>
      </w:r>
    </w:p>
    <w:p>
      <w:r>
        <w:rPr>
          <w:i/>
        </w:rPr>
        <w:t>The Senior Apostle</w:t>
      </w:r>
    </w:p>
    <w:p>
      <w:r>
        <w:br w:type="page"/>
      </w:r>
    </w:p>
    <w:p>
      <w:pPr>
        <w:pStyle w:val="Heading1"/>
      </w:pPr>
      <w:r>
        <w:t>Vision and Mission</w:t>
      </w:r>
    </w:p>
    <w:p>
      <w:pPr>
        <w:pStyle w:val="Heading2"/>
      </w:pPr>
      <w:r>
        <w:t>Vision</w:t>
      </w:r>
    </w:p>
    <w:p>
      <w:r>
        <w:t>Our vision is to doctrinally equip the saints in alignment with the biblical standards of God's Kingdom, forming a Christ-centered nature and culture that reflects the character of our Lord Jesus Christ. We are committed to establishing strong apostolic foundations that effectively resource and steward Kingdom assignments for global impact, while restoring integrity and purity within the prophetic ministry.</w:t>
      </w:r>
    </w:p>
    <w:p>
      <w:pPr>
        <w:pStyle w:val="Heading2"/>
      </w:pPr>
      <w:r>
        <w:t>Mission</w:t>
      </w:r>
    </w:p>
    <w:p>
      <w:pPr>
        <w:pStyle w:val="ListBullet"/>
      </w:pPr>
      <w:r>
        <w:t>Consistently teach and mature believers in the biblical doctrines of the Christian faith.</w:t>
      </w:r>
    </w:p>
    <w:p>
      <w:pPr>
        <w:pStyle w:val="ListBullet"/>
      </w:pPr>
      <w:r>
        <w:t>Intentionally model and cultivate a life that reflects Christ-centeredness.</w:t>
      </w:r>
    </w:p>
    <w:p>
      <w:pPr>
        <w:pStyle w:val="ListBullet"/>
      </w:pPr>
      <w:r>
        <w:t>Provide training and development for leaders and ministers called for Kingdom purposes.</w:t>
      </w:r>
    </w:p>
    <w:p>
      <w:pPr>
        <w:pStyle w:val="ListBullet"/>
      </w:pPr>
      <w:r>
        <w:t>Commission fully equipped ambassadors and establish kingdom centres for global assignments.</w:t>
      </w:r>
    </w:p>
    <w:p>
      <w:pPr>
        <w:pStyle w:val="ListBullet"/>
      </w:pPr>
      <w:r>
        <w:t>Bring clarity, order, and distinction to prophetic expressions within the Body of Christ.</w:t>
      </w:r>
    </w:p>
    <w:p>
      <w:r>
        <w:br w:type="page"/>
      </w:r>
    </w:p>
    <w:p>
      <w:pPr>
        <w:pStyle w:val="Heading1"/>
      </w:pPr>
      <w:r>
        <w:t>Table of Contents</w:t>
      </w:r>
    </w:p>
    <w:p>
      <w:r>
        <w:fldChar w:fldCharType="begin"/>
        <w:instrText xml:space="preserve">TOC \o "1-3" \h \z \u</w:instrText>
        <w:fldChar w:fldCharType="separate"/>
        <w:t>Right-click and select 'Update Field' to populate the Table of Contents.</w:t>
        <w:fldChar w:fldCharType="end"/>
      </w:r>
    </w:p>
    <w:p>
      <w:r>
        <w:br w:type="page"/>
      </w:r>
    </w:p>
    <w:p>
      <w:pPr>
        <w:pStyle w:val="Heading1"/>
      </w:pPr>
      <w:r>
        <w:t>Definitions and Interpretation</w:t>
      </w:r>
    </w:p>
    <w:p>
      <w:r>
        <w:t>In this Manual, unless the context otherwise requires, the following terms shall bear the meanings assigned to them below:</w:t>
      </w:r>
    </w:p>
    <w:tbl>
      <w:tblPr>
        <w:tblStyle w:val="LightGrid-Accent1"/>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Meaning</w:t>
            </w:r>
          </w:p>
        </w:tc>
      </w:tr>
      <w:tr>
        <w:tc>
          <w:tcPr>
            <w:tcW w:type="dxa" w:w="4680"/>
          </w:tcPr>
          <w:p>
            <w:r>
              <w:t>The Church / The Ministry</w:t>
            </w:r>
          </w:p>
        </w:tc>
        <w:tc>
          <w:tcPr>
            <w:tcW w:type="dxa" w:w="4680"/>
          </w:tcPr>
          <w:p>
            <w:r>
              <w:t>Refers to Throne Room of God Kingdom Center (TROGKC), including all its ministries, departments, congregations, and affiliated bodies.</w:t>
            </w:r>
          </w:p>
        </w:tc>
      </w:tr>
      <w:tr>
        <w:tc>
          <w:tcPr>
            <w:tcW w:type="dxa" w:w="4680"/>
          </w:tcPr>
          <w:p>
            <w:r>
              <w:t>Senior Apostle</w:t>
            </w:r>
          </w:p>
        </w:tc>
        <w:tc>
          <w:tcPr>
            <w:tcW w:type="dxa" w:w="4680"/>
          </w:tcPr>
          <w:p>
            <w:r>
              <w:t>The chief spiritual and governance officer of the Church, entrusted with vision, doctrine, ordination, and apostolic oversight.</w:t>
            </w:r>
          </w:p>
        </w:tc>
      </w:tr>
      <w:tr>
        <w:tc>
          <w:tcPr>
            <w:tcW w:type="dxa" w:w="4680"/>
          </w:tcPr>
          <w:p>
            <w:r>
              <w:t>Chairperson</w:t>
            </w:r>
          </w:p>
        </w:tc>
        <w:tc>
          <w:tcPr>
            <w:tcW w:type="dxa" w:w="4680"/>
          </w:tcPr>
          <w:p>
            <w:r>
              <w:t>The senior governance officer serving under the Senior Apostle and providing oversight of the executive and administrative affairs of the Ministry.</w:t>
            </w:r>
          </w:p>
        </w:tc>
      </w:tr>
      <w:tr>
        <w:tc>
          <w:tcPr>
            <w:tcW w:type="dxa" w:w="4680"/>
          </w:tcPr>
          <w:p>
            <w:r>
              <w:t>Associate Pastor</w:t>
            </w:r>
          </w:p>
        </w:tc>
        <w:tc>
          <w:tcPr>
            <w:tcW w:type="dxa" w:w="4680"/>
          </w:tcPr>
          <w:p>
            <w:r>
              <w:t>An ordained minister appointed to assist the Senior Apostle with pastoral, teaching, and departmental oversight responsibilities.</w:t>
            </w:r>
          </w:p>
        </w:tc>
      </w:tr>
      <w:tr>
        <w:tc>
          <w:tcPr>
            <w:tcW w:type="dxa" w:w="4680"/>
          </w:tcPr>
          <w:p>
            <w:r>
              <w:t>Elder</w:t>
            </w:r>
          </w:p>
        </w:tc>
        <w:tc>
          <w:tcPr>
            <w:tcW w:type="dxa" w:w="4680"/>
          </w:tcPr>
          <w:p>
            <w:r>
              <w:t>A mature, tested, and appointed spiritual leader responsible for pastoral care, counsel, and support to the congregation.</w:t>
            </w:r>
          </w:p>
        </w:tc>
      </w:tr>
      <w:tr>
        <w:tc>
          <w:tcPr>
            <w:tcW w:type="dxa" w:w="4680"/>
          </w:tcPr>
          <w:p>
            <w:r>
              <w:t>Executive Leadership Council (ELC)</w:t>
            </w:r>
          </w:p>
        </w:tc>
        <w:tc>
          <w:tcPr>
            <w:tcW w:type="dxa" w:w="4680"/>
          </w:tcPr>
          <w:p>
            <w:r>
              <w:t>The senior executive body of the Church responsible for the strategic and operational leadership of the Ministry.</w:t>
            </w:r>
          </w:p>
        </w:tc>
      </w:tr>
      <w:tr>
        <w:tc>
          <w:tcPr>
            <w:tcW w:type="dxa" w:w="4680"/>
          </w:tcPr>
          <w:p>
            <w:r>
              <w:t>Church Administrator</w:t>
            </w:r>
          </w:p>
        </w:tc>
        <w:tc>
          <w:tcPr>
            <w:tcW w:type="dxa" w:w="4680"/>
          </w:tcPr>
          <w:p>
            <w:r>
              <w:t>The chief administrative officer responsible for governance administration, records, compliance, and operational excellence.</w:t>
            </w:r>
          </w:p>
        </w:tc>
      </w:tr>
      <w:tr>
        <w:tc>
          <w:tcPr>
            <w:tcW w:type="dxa" w:w="4680"/>
          </w:tcPr>
          <w:p>
            <w:r>
              <w:t>Department</w:t>
            </w:r>
          </w:p>
        </w:tc>
        <w:tc>
          <w:tcPr>
            <w:tcW w:type="dxa" w:w="4680"/>
          </w:tcPr>
          <w:p>
            <w:r>
              <w:t>A recognised ministry unit of the Church, established by the Constitution, with defined purpose, structure, leadership, and accountability.</w:t>
            </w:r>
          </w:p>
        </w:tc>
      </w:tr>
      <w:tr>
        <w:tc>
          <w:tcPr>
            <w:tcW w:type="dxa" w:w="4680"/>
          </w:tcPr>
          <w:p>
            <w:r>
              <w:t>Constitution</w:t>
            </w:r>
          </w:p>
        </w:tc>
        <w:tc>
          <w:tcPr>
            <w:tcW w:type="dxa" w:w="4680"/>
          </w:tcPr>
          <w:p>
            <w:r>
              <w:t>The supreme governance document of the Church, defining its identity, doctrine, governance, and constitutional offices.</w:t>
            </w:r>
          </w:p>
        </w:tc>
      </w:tr>
      <w:tr>
        <w:tc>
          <w:tcPr>
            <w:tcW w:type="dxa" w:w="4680"/>
          </w:tcPr>
          <w:p>
            <w:r>
              <w:t>Manual</w:t>
            </w:r>
          </w:p>
        </w:tc>
        <w:tc>
          <w:tcPr>
            <w:tcW w:type="dxa" w:w="4680"/>
          </w:tcPr>
          <w:p>
            <w:r>
              <w:t>Any subordinate operational document issued under the authority of the Constitution.</w:t>
            </w:r>
          </w:p>
        </w:tc>
      </w:tr>
      <w:tr>
        <w:tc>
          <w:tcPr>
            <w:tcW w:type="dxa" w:w="4680"/>
          </w:tcPr>
          <w:p>
            <w:r>
              <w:t>KPI</w:t>
            </w:r>
          </w:p>
        </w:tc>
        <w:tc>
          <w:tcPr>
            <w:tcW w:type="dxa" w:w="4680"/>
          </w:tcPr>
          <w:p>
            <w:r>
              <w:t>Key Performance Indicator; a measurable value used to evaluate the effectiveness of ministry, leadership, and operations.</w:t>
            </w:r>
          </w:p>
        </w:tc>
      </w:tr>
      <w:tr>
        <w:tc>
          <w:tcPr>
            <w:tcW w:type="dxa" w:w="4680"/>
          </w:tcPr>
          <w:p>
            <w:r>
              <w:t>SOP</w:t>
            </w:r>
          </w:p>
        </w:tc>
        <w:tc>
          <w:tcPr>
            <w:tcW w:type="dxa" w:w="4680"/>
          </w:tcPr>
          <w:p>
            <w:r>
              <w:t>Standard Operating Procedure; a documented process governing the routine execution of ministry and administrative activities.</w:t>
            </w:r>
          </w:p>
        </w:tc>
      </w:tr>
    </w:tbl>
    <w:p/>
    <w:p>
      <w:pPr>
        <w:pStyle w:val="Heading1"/>
      </w:pPr>
      <w:r>
        <w:t>Abbreviations</w:t>
      </w:r>
    </w:p>
    <w:tbl>
      <w:tblPr>
        <w:tblStyle w:val="LightGrid-Accent1"/>
        <w:tblW w:type="auto" w:w="0"/>
        <w:tblLook w:firstColumn="1" w:firstRow="1" w:lastColumn="0" w:lastRow="0" w:noHBand="0" w:noVBand="1" w:val="04A0"/>
      </w:tblPr>
      <w:tblGrid>
        <w:gridCol w:w="4680"/>
        <w:gridCol w:w="4680"/>
      </w:tblGrid>
      <w:tr>
        <w:tc>
          <w:tcPr>
            <w:tcW w:type="dxa" w:w="4680"/>
          </w:tcPr>
          <w:p>
            <w:r>
              <w:rPr>
                <w:b/>
              </w:rPr>
              <w:t>Abbreviation</w:t>
            </w:r>
          </w:p>
        </w:tc>
        <w:tc>
          <w:tcPr>
            <w:tcW w:type="dxa" w:w="4680"/>
          </w:tcPr>
          <w:p>
            <w:r>
              <w:rPr>
                <w:b/>
              </w:rPr>
              <w:t>Meaning</w:t>
            </w:r>
          </w:p>
        </w:tc>
      </w:tr>
      <w:tr>
        <w:tc>
          <w:tcPr>
            <w:tcW w:type="dxa" w:w="4680"/>
          </w:tcPr>
          <w:p>
            <w:r>
              <w:t>TROGKC</w:t>
            </w:r>
          </w:p>
        </w:tc>
        <w:tc>
          <w:tcPr>
            <w:tcW w:type="dxa" w:w="4680"/>
          </w:tcPr>
          <w:p>
            <w:r>
              <w:t>Throne Room of God Kingdom Center</w:t>
            </w:r>
          </w:p>
        </w:tc>
      </w:tr>
      <w:tr>
        <w:tc>
          <w:tcPr>
            <w:tcW w:type="dxa" w:w="4680"/>
          </w:tcPr>
          <w:p>
            <w:r>
              <w:t>ELC</w:t>
            </w:r>
          </w:p>
        </w:tc>
        <w:tc>
          <w:tcPr>
            <w:tcW w:type="dxa" w:w="4680"/>
          </w:tcPr>
          <w:p>
            <w:r>
              <w:t>Executive Leadership Council</w:t>
            </w:r>
          </w:p>
        </w:tc>
      </w:tr>
      <w:tr>
        <w:tc>
          <w:tcPr>
            <w:tcW w:type="dxa" w:w="4680"/>
          </w:tcPr>
          <w:p>
            <w:r>
              <w:t>SOP</w:t>
            </w:r>
          </w:p>
        </w:tc>
        <w:tc>
          <w:tcPr>
            <w:tcW w:type="dxa" w:w="4680"/>
          </w:tcPr>
          <w:p>
            <w:r>
              <w:t>Standard Operating Procedure</w:t>
            </w:r>
          </w:p>
        </w:tc>
      </w:tr>
      <w:tr>
        <w:tc>
          <w:tcPr>
            <w:tcW w:type="dxa" w:w="4680"/>
          </w:tcPr>
          <w:p>
            <w:r>
              <w:t>KPI</w:t>
            </w:r>
          </w:p>
        </w:tc>
        <w:tc>
          <w:tcPr>
            <w:tcW w:type="dxa" w:w="4680"/>
          </w:tcPr>
          <w:p>
            <w:r>
              <w:t>Key Performance Indicator</w:t>
            </w:r>
          </w:p>
        </w:tc>
      </w:tr>
      <w:tr>
        <w:tc>
          <w:tcPr>
            <w:tcW w:type="dxa" w:w="4680"/>
          </w:tcPr>
          <w:p>
            <w:r>
              <w:t>HR</w:t>
            </w:r>
          </w:p>
        </w:tc>
        <w:tc>
          <w:tcPr>
            <w:tcW w:type="dxa" w:w="4680"/>
          </w:tcPr>
          <w:p>
            <w:r>
              <w:t>Human Resources</w:t>
            </w:r>
          </w:p>
        </w:tc>
      </w:tr>
      <w:tr>
        <w:tc>
          <w:tcPr>
            <w:tcW w:type="dxa" w:w="4680"/>
          </w:tcPr>
          <w:p>
            <w:r>
              <w:t>F&amp;A</w:t>
            </w:r>
          </w:p>
        </w:tc>
        <w:tc>
          <w:tcPr>
            <w:tcW w:type="dxa" w:w="4680"/>
          </w:tcPr>
          <w:p>
            <w:r>
              <w:t>Finance and Audit</w:t>
            </w:r>
          </w:p>
        </w:tc>
      </w:tr>
      <w:tr>
        <w:tc>
          <w:tcPr>
            <w:tcW w:type="dxa" w:w="4680"/>
          </w:tcPr>
          <w:p>
            <w:r>
              <w:t>SoM</w:t>
            </w:r>
          </w:p>
        </w:tc>
        <w:tc>
          <w:tcPr>
            <w:tcW w:type="dxa" w:w="4680"/>
          </w:tcPr>
          <w:p>
            <w:r>
              <w:t>School of Ministry</w:t>
            </w:r>
          </w:p>
        </w:tc>
      </w:tr>
    </w:tbl>
    <w:p>
      <w:r>
        <w:br w:type="page"/>
      </w:r>
    </w:p>
    <w:p>
      <w:pPr>
        <w:pStyle w:val="Heading1"/>
      </w:pPr>
      <w:r>
        <w:t>Cross-References</w:t>
      </w:r>
    </w:p>
    <w:p>
      <w:r>
        <w:t>This The Governance Manual forms part of a unified governance library of Throne Room of God Kingdom Center. It should be read together with the following companion volumes:</w:t>
      </w:r>
    </w:p>
    <w:p>
      <w:pPr>
        <w:pStyle w:val="ListBullet"/>
      </w:pPr>
      <w:r>
        <w:t>The Apostolic Constitution</w:t>
      </w:r>
    </w:p>
    <w:p>
      <w:pPr>
        <w:pStyle w:val="ListBullet"/>
      </w:pPr>
      <w:r>
        <w:t>The Ministry Operations Manual</w:t>
      </w:r>
    </w:p>
    <w:p>
      <w:pPr>
        <w:pStyle w:val="ListBullet"/>
      </w:pPr>
      <w:r>
        <w:t>The Kingdom Finance and Stewardship Manual</w:t>
      </w:r>
    </w:p>
    <w:p>
      <w:pPr>
        <w:pStyle w:val="ListBullet"/>
      </w:pPr>
      <w:r>
        <w:t>The KPI and Performance Management Manual</w:t>
      </w:r>
    </w:p>
    <w:p>
      <w:r>
        <w:br w:type="page"/>
      </w:r>
    </w:p>
    <w:p>
      <w:pPr>
        <w:pStyle w:val="Heading1"/>
      </w:pPr>
      <w:r>
        <w:t>BOOK II — GOVERNANCE STRUCTURE</w:t>
      </w:r>
    </w:p>
    <w:p>
      <w:pPr>
        <w:pStyle w:val="Heading2"/>
      </w:pPr>
      <w:r>
        <w:t>1. Governance Model</w:t>
      </w:r>
    </w:p>
    <w:p>
      <w:r>
        <w:t>The church shall operate through a shared leadership model under the senior apostolic vision, with clear layers of accountability and delegation.</w:t>
      </w:r>
    </w:p>
    <w:p>
      <w:pPr>
        <w:pStyle w:val="Heading2"/>
      </w:pPr>
      <w:r>
        <w:t>Recommended Structure</w:t>
      </w:r>
    </w:p>
    <w:p>
      <w:r>
        <w:rPr>
          <w:rFonts w:ascii="Consolas" w:hAnsi="Consolas"/>
          <w:sz w:val="18"/>
        </w:rPr>
        <w:t>**Christ**\</w:t>
        <w:br/>
        <w:t>↓\</w:t>
        <w:br/>
        <w:t>**Senior Apostle / Lead Visionary**\</w:t>
        <w:br/>
        <w:t>↓\</w:t>
        <w:br/>
        <w:t>↓\</w:t>
        <w:br/>
        <w:t>**Executive Leadership Team**\</w:t>
        <w:br/>
        <w:t>↓\</w:t>
        <w:br/>
        <w:t>**Associate Pastors / Department Directors**\</w:t>
        <w:br/>
        <w:t>↓\</w:t>
        <w:br/>
        <w:t>**Department Coordinators**\</w:t>
        <w:br/>
        <w:t>↓\</w:t>
        <w:br/>
        <w:t>**Team Leaders**\</w:t>
        <w:br/>
        <w:t>↓\</w:t>
        <w:br/>
        <w:t>**Volunteers / Members**</w:t>
      </w:r>
    </w:p>
    <w:p>
      <w:pPr>
        <w:pStyle w:val="Heading2"/>
      </w:pPr>
      <w:r>
        <w:t>2. Roles in Governance</w:t>
      </w:r>
    </w:p>
    <w:p>
      <w:pPr>
        <w:pStyle w:val="Heading3"/>
      </w:pPr>
      <w:r>
        <w:t>2.1 Senior Apostle / Lead Visionary</w:t>
      </w:r>
    </w:p>
    <w:p>
      <w:r>
        <w:t>Responsible for:</w:t>
      </w:r>
    </w:p>
    <w:p>
      <w:pPr>
        <w:pStyle w:val="ListBullet"/>
      </w:pPr>
      <w:r>
        <w:t>carrying the apostolic vision</w:t>
      </w:r>
    </w:p>
    <w:p>
      <w:pPr>
        <w:pStyle w:val="ListBullet"/>
      </w:pPr>
      <w:r>
        <w:t>safeguarding doctrine and direction</w:t>
      </w:r>
    </w:p>
    <w:p>
      <w:pPr>
        <w:pStyle w:val="ListBullet"/>
      </w:pPr>
      <w:r>
        <w:t>appointing senior leaders</w:t>
      </w:r>
    </w:p>
    <w:p>
      <w:pPr>
        <w:pStyle w:val="ListBullet"/>
      </w:pPr>
      <w:r>
        <w:t>approving strategic ministry priorities</w:t>
      </w:r>
    </w:p>
    <w:p>
      <w:pPr>
        <w:pStyle w:val="ListBullet"/>
      </w:pPr>
      <w:r>
        <w:t>overseeing church health and expansion</w:t>
      </w:r>
    </w:p>
    <w:p>
      <w:pPr>
        <w:pStyle w:val="ListBullet"/>
      </w:pPr>
      <w:r>
        <w:t>representing the church publicly</w:t>
      </w:r>
    </w:p>
    <w:p>
      <w:r>
        <w:t>Responsible for:</w:t>
      </w:r>
    </w:p>
    <w:p>
      <w:pPr>
        <w:pStyle w:val="ListBullet"/>
      </w:pPr>
      <w:r>
        <w:t>prayerful discernment</w:t>
      </w:r>
    </w:p>
    <w:p>
      <w:pPr>
        <w:pStyle w:val="ListBullet"/>
      </w:pPr>
      <w:r>
        <w:t>strategic approval</w:t>
      </w:r>
    </w:p>
    <w:p>
      <w:pPr>
        <w:pStyle w:val="ListBullet"/>
      </w:pPr>
      <w:r>
        <w:t>doctrinal protection</w:t>
      </w:r>
    </w:p>
    <w:p>
      <w:pPr>
        <w:pStyle w:val="ListBullet"/>
      </w:pPr>
      <w:r>
        <w:t>succession planning</w:t>
      </w:r>
    </w:p>
    <w:p>
      <w:pPr>
        <w:pStyle w:val="ListBullet"/>
      </w:pPr>
      <w:r>
        <w:t>conflict resolution at leadership level</w:t>
      </w:r>
    </w:p>
    <w:p>
      <w:pPr>
        <w:pStyle w:val="ListBullet"/>
      </w:pPr>
      <w:r>
        <w:t>major policy oversight</w:t>
      </w:r>
    </w:p>
    <w:p>
      <w:pPr>
        <w:pStyle w:val="Heading3"/>
      </w:pPr>
      <w:r>
        <w:t>2.3 Executive Leadership Team</w:t>
      </w:r>
    </w:p>
    <w:p>
      <w:r>
        <w:t>Includes:</w:t>
      </w:r>
    </w:p>
    <w:p>
      <w:pPr>
        <w:pStyle w:val="ListBullet"/>
      </w:pPr>
      <w:r>
        <w:t>Associate Pastors</w:t>
      </w:r>
    </w:p>
    <w:p>
      <w:pPr>
        <w:pStyle w:val="ListBullet"/>
      </w:pPr>
      <w:r>
        <w:t>Executive Administrator</w:t>
      </w:r>
    </w:p>
    <w:p>
      <w:pPr>
        <w:pStyle w:val="ListBullet"/>
      </w:pPr>
      <w:r>
        <w:t>Finance lead</w:t>
      </w:r>
    </w:p>
    <w:p>
      <w:pPr>
        <w:pStyle w:val="ListBullet"/>
      </w:pPr>
      <w:r>
        <w:t>other senior departmental leaders as needed</w:t>
      </w:r>
    </w:p>
    <w:p>
      <w:r>
        <w:t>Responsible for:</w:t>
      </w:r>
    </w:p>
    <w:p>
      <w:pPr>
        <w:pStyle w:val="ListBullet"/>
      </w:pPr>
      <w:r>
        <w:t>operational alignment</w:t>
      </w:r>
    </w:p>
    <w:p>
      <w:pPr>
        <w:pStyle w:val="ListBullet"/>
      </w:pPr>
      <w:r>
        <w:t>departmental coordination</w:t>
      </w:r>
    </w:p>
    <w:p>
      <w:pPr>
        <w:pStyle w:val="ListBullet"/>
      </w:pPr>
      <w:r>
        <w:t>implementation of strategy</w:t>
      </w:r>
    </w:p>
    <w:p>
      <w:pPr>
        <w:pStyle w:val="ListBullet"/>
      </w:pPr>
      <w:r>
        <w:t>monitoring ministry performance</w:t>
      </w:r>
    </w:p>
    <w:p>
      <w:pPr>
        <w:pStyle w:val="Heading3"/>
      </w:pPr>
      <w:r>
        <w:t>2.4 Department Directors / Associate Pastors</w:t>
      </w:r>
    </w:p>
    <w:p>
      <w:r>
        <w:t>Responsible for:</w:t>
      </w:r>
    </w:p>
    <w:p>
      <w:pPr>
        <w:pStyle w:val="ListBullet"/>
      </w:pPr>
      <w:r>
        <w:t>leading departments</w:t>
      </w:r>
    </w:p>
    <w:p>
      <w:pPr>
        <w:pStyle w:val="ListBullet"/>
      </w:pPr>
      <w:r>
        <w:t>developing teams</w:t>
      </w:r>
    </w:p>
    <w:p>
      <w:pPr>
        <w:pStyle w:val="ListBullet"/>
      </w:pPr>
      <w:r>
        <w:t>implementing ministry plans</w:t>
      </w:r>
    </w:p>
    <w:p>
      <w:pPr>
        <w:pStyle w:val="ListBullet"/>
      </w:pPr>
      <w:r>
        <w:t>meeting KPIs</w:t>
      </w:r>
    </w:p>
    <w:p>
      <w:pPr>
        <w:pStyle w:val="ListBullet"/>
      </w:pPr>
      <w:r>
        <w:t>ensuring accountability</w:t>
      </w:r>
    </w:p>
    <w:p>
      <w:pPr>
        <w:pStyle w:val="ListBullet"/>
      </w:pPr>
      <w:r>
        <w:t>reporting monthly</w:t>
      </w:r>
    </w:p>
    <w:p>
      <w:pPr>
        <w:pStyle w:val="Heading3"/>
      </w:pPr>
      <w:r>
        <w:t>2.5 Team Leaders</w:t>
      </w:r>
    </w:p>
    <w:p>
      <w:r>
        <w:t>Responsible for:</w:t>
      </w:r>
    </w:p>
    <w:p>
      <w:pPr>
        <w:pStyle w:val="ListBullet"/>
      </w:pPr>
      <w:r>
        <w:t>coordinating volunteers</w:t>
      </w:r>
    </w:p>
    <w:p>
      <w:pPr>
        <w:pStyle w:val="ListBullet"/>
      </w:pPr>
      <w:r>
        <w:t>managing weekly operations</w:t>
      </w:r>
    </w:p>
    <w:p>
      <w:pPr>
        <w:pStyle w:val="ListBullet"/>
      </w:pPr>
      <w:r>
        <w:t>ensuring attendance and execution</w:t>
      </w:r>
    </w:p>
    <w:p>
      <w:pPr>
        <w:pStyle w:val="ListBullet"/>
      </w:pPr>
      <w:r>
        <w:t>submitting reports</w:t>
      </w:r>
    </w:p>
    <w:p>
      <w:pPr>
        <w:pStyle w:val="ListBullet"/>
      </w:pPr>
      <w:r>
        <w:t>escalating concerns</w:t>
      </w:r>
    </w:p>
    <w:p>
      <w:pPr>
        <w:pStyle w:val="Heading2"/>
      </w:pPr>
      <w:r>
        <w:t>3. Decision Rights</w:t>
      </w:r>
    </w:p>
    <w:p>
      <w:pPr>
        <w:pStyle w:val="Heading3"/>
      </w:pPr>
      <w:r>
        <w:t>3.1 Senior Apostle</w:t>
      </w:r>
    </w:p>
    <w:p>
      <w:r>
        <w:t>Approves:</w:t>
      </w:r>
    </w:p>
    <w:p>
      <w:pPr>
        <w:pStyle w:val="ListBullet"/>
      </w:pPr>
      <w:r>
        <w:t>vision and doctrine</w:t>
      </w:r>
    </w:p>
    <w:p>
      <w:pPr>
        <w:pStyle w:val="ListBullet"/>
      </w:pPr>
      <w:r>
        <w:t>senior appointments</w:t>
      </w:r>
    </w:p>
    <w:p>
      <w:pPr>
        <w:pStyle w:val="ListBullet"/>
      </w:pPr>
      <w:r>
        <w:t>church planting decisions</w:t>
      </w:r>
    </w:p>
    <w:p>
      <w:pPr>
        <w:pStyle w:val="ListBullet"/>
      </w:pPr>
      <w:r>
        <w:t>major partnerships</w:t>
      </w:r>
    </w:p>
    <w:p>
      <w:pPr>
        <w:pStyle w:val="ListBullet"/>
      </w:pPr>
      <w:r>
        <w:t>major financial commitments</w:t>
      </w:r>
    </w:p>
    <w:p>
      <w:pPr>
        <w:pStyle w:val="ListBullet"/>
      </w:pPr>
      <w:r>
        <w:t>disciplinary matters at senior level</w:t>
      </w:r>
    </w:p>
    <w:p>
      <w:r>
        <w:t>Approves:</w:t>
      </w:r>
    </w:p>
    <w:p>
      <w:pPr>
        <w:pStyle w:val="ListBullet"/>
      </w:pPr>
      <w:r>
        <w:t>annual strategic plan</w:t>
      </w:r>
    </w:p>
    <w:p>
      <w:pPr>
        <w:pStyle w:val="ListBullet"/>
      </w:pPr>
      <w:r>
        <w:t>budget framework</w:t>
      </w:r>
    </w:p>
    <w:p>
      <w:pPr>
        <w:pStyle w:val="ListBullet"/>
      </w:pPr>
      <w:r>
        <w:t>policy changes</w:t>
      </w:r>
    </w:p>
    <w:p>
      <w:pPr>
        <w:pStyle w:val="ListBullet"/>
      </w:pPr>
      <w:r>
        <w:t>leadership restructuring</w:t>
      </w:r>
    </w:p>
    <w:p>
      <w:pPr>
        <w:pStyle w:val="ListBullet"/>
      </w:pPr>
      <w:r>
        <w:t>major risk decisions</w:t>
      </w:r>
    </w:p>
    <w:p>
      <w:pPr>
        <w:pStyle w:val="Heading3"/>
      </w:pPr>
      <w:r>
        <w:t>3.3 Executive Leadership Team</w:t>
      </w:r>
    </w:p>
    <w:p>
      <w:r>
        <w:t>Approves:</w:t>
      </w:r>
    </w:p>
    <w:p>
      <w:pPr>
        <w:pStyle w:val="ListBullet"/>
      </w:pPr>
      <w:r>
        <w:t>departmental execution plans</w:t>
      </w:r>
    </w:p>
    <w:p>
      <w:pPr>
        <w:pStyle w:val="ListBullet"/>
      </w:pPr>
      <w:r>
        <w:t>service schedules</w:t>
      </w:r>
    </w:p>
    <w:p>
      <w:pPr>
        <w:pStyle w:val="ListBullet"/>
      </w:pPr>
      <w:r>
        <w:t>staffing recommendations</w:t>
      </w:r>
    </w:p>
    <w:p>
      <w:pPr>
        <w:pStyle w:val="ListBullet"/>
      </w:pPr>
      <w:r>
        <w:t>routine operational decisions within budget</w:t>
      </w:r>
    </w:p>
    <w:p>
      <w:pPr>
        <w:pStyle w:val="Heading3"/>
      </w:pPr>
      <w:r>
        <w:t>3.4 Departments</w:t>
      </w:r>
    </w:p>
    <w:p>
      <w:r>
        <w:t>Approve:</w:t>
      </w:r>
    </w:p>
    <w:p>
      <w:pPr>
        <w:pStyle w:val="ListBullet"/>
      </w:pPr>
      <w:r>
        <w:t>day-to-day ministry activities</w:t>
      </w:r>
    </w:p>
    <w:p>
      <w:pPr>
        <w:pStyle w:val="ListBullet"/>
      </w:pPr>
      <w:r>
        <w:t>volunteer scheduling</w:t>
      </w:r>
    </w:p>
    <w:p>
      <w:pPr>
        <w:pStyle w:val="ListBullet"/>
      </w:pPr>
      <w:r>
        <w:t>internal planning within their mandate</w:t>
      </w:r>
    </w:p>
    <w:p>
      <w:pPr>
        <w:pStyle w:val="Heading2"/>
      </w:pPr>
      <w:r>
        <w:t>4. Meetings and Reporting Cadence</w:t>
      </w:r>
    </w:p>
    <w:p>
      <w:pPr>
        <w:pStyle w:val="Heading3"/>
      </w:pPr>
      <w:r>
        <w:t>4.1 Weekly</w:t>
      </w:r>
    </w:p>
    <w:p>
      <w:pPr>
        <w:pStyle w:val="ListBullet"/>
      </w:pPr>
      <w:r>
        <w:t>Department team meetings</w:t>
      </w:r>
    </w:p>
    <w:p>
      <w:pPr>
        <w:pStyle w:val="ListBullet"/>
      </w:pPr>
      <w:r>
        <w:t>Sunday service debrief where needed</w:t>
      </w:r>
    </w:p>
    <w:p>
      <w:pPr>
        <w:pStyle w:val="ListBullet"/>
      </w:pPr>
      <w:r>
        <w:t>Pastoral check-ins</w:t>
      </w:r>
    </w:p>
    <w:p>
      <w:pPr>
        <w:pStyle w:val="Heading3"/>
      </w:pPr>
      <w:r>
        <w:t>4.2 Monthly</w:t>
      </w:r>
    </w:p>
    <w:p>
      <w:pPr>
        <w:pStyle w:val="ListBullet"/>
      </w:pPr>
      <w:r>
        <w:t>Executive Leadership Team meeting</w:t>
      </w:r>
    </w:p>
    <w:p>
      <w:pPr>
        <w:pStyle w:val="ListBullet"/>
      </w:pPr>
      <w:r>
        <w:t>Department reports submitted</w:t>
      </w:r>
    </w:p>
    <w:p>
      <w:pPr>
        <w:pStyle w:val="ListBullet"/>
      </w:pPr>
      <w:r>
        <w:t>KPI dashboard review</w:t>
      </w:r>
    </w:p>
    <w:p>
      <w:pPr>
        <w:pStyle w:val="ListBullet"/>
      </w:pPr>
      <w:r>
        <w:t>finance review</w:t>
      </w:r>
    </w:p>
    <w:p>
      <w:pPr>
        <w:pStyle w:val="Heading3"/>
      </w:pPr>
      <w:r>
        <w:t>4.3 Quarterly</w:t>
      </w:r>
    </w:p>
    <w:p>
      <w:pPr>
        <w:pStyle w:val="ListBullet"/>
      </w:pPr>
      <w:r>
        <w:t>departmental strategic review</w:t>
      </w:r>
    </w:p>
    <w:p>
      <w:pPr>
        <w:pStyle w:val="ListBullet"/>
      </w:pPr>
      <w:r>
        <w:t>risk review</w:t>
      </w:r>
    </w:p>
    <w:p>
      <w:pPr>
        <w:pStyle w:val="ListBullet"/>
      </w:pPr>
      <w:r>
        <w:t>leadership development review</w:t>
      </w:r>
    </w:p>
    <w:p>
      <w:pPr>
        <w:pStyle w:val="Heading3"/>
      </w:pPr>
      <w:r>
        <w:t>4.4 Annual</w:t>
      </w:r>
    </w:p>
    <w:p>
      <w:pPr>
        <w:pStyle w:val="ListBullet"/>
      </w:pPr>
      <w:r>
        <w:t>Church vision retreat</w:t>
      </w:r>
    </w:p>
    <w:p>
      <w:pPr>
        <w:pStyle w:val="ListBullet"/>
      </w:pPr>
      <w:r>
        <w:t>budget approval</w:t>
      </w:r>
    </w:p>
    <w:p>
      <w:pPr>
        <w:pStyle w:val="ListBullet"/>
      </w:pPr>
      <w:r>
        <w:t>leadership evaluation</w:t>
      </w:r>
    </w:p>
    <w:p>
      <w:pPr>
        <w:pStyle w:val="ListBullet"/>
      </w:pPr>
      <w:r>
        <w:t>ministry restructuring if needed</w:t>
      </w:r>
    </w:p>
    <w:p>
      <w:pPr>
        <w:pStyle w:val="ListBullet"/>
      </w:pPr>
      <w:r>
        <w:t>succession and development review</w:t>
      </w:r>
    </w:p>
    <w:p>
      <w:pPr>
        <w:pStyle w:val="Heading2"/>
      </w:pPr>
      <w:r>
        <w:t>5. Accountability Principles</w:t>
      </w:r>
    </w:p>
    <w:p>
      <w:r>
        <w:t>All leaders are accountable for:</w:t>
      </w:r>
    </w:p>
    <w:p>
      <w:pPr>
        <w:pStyle w:val="ListBullet"/>
      </w:pPr>
      <w:r>
        <w:t>doctrine</w:t>
      </w:r>
    </w:p>
    <w:p>
      <w:pPr>
        <w:pStyle w:val="ListBullet"/>
      </w:pPr>
      <w:r>
        <w:t>character</w:t>
      </w:r>
    </w:p>
    <w:p>
      <w:pPr>
        <w:pStyle w:val="ListBullet"/>
      </w:pPr>
      <w:r>
        <w:t>performance</w:t>
      </w:r>
    </w:p>
    <w:p>
      <w:pPr>
        <w:pStyle w:val="ListBullet"/>
      </w:pPr>
      <w:r>
        <w:t>communication</w:t>
      </w:r>
    </w:p>
    <w:p>
      <w:pPr>
        <w:pStyle w:val="ListBullet"/>
      </w:pPr>
      <w:r>
        <w:t>stewardship</w:t>
      </w:r>
    </w:p>
    <w:p>
      <w:pPr>
        <w:pStyle w:val="ListBullet"/>
      </w:pPr>
      <w:r>
        <w:t>team health</w:t>
      </w:r>
    </w:p>
    <w:p>
      <w:pPr>
        <w:pStyle w:val="ListBullet"/>
      </w:pPr>
      <w:r>
        <w:t>results</w:t>
      </w:r>
    </w:p>
    <w:p>
      <w:r>
        <w:t>Every department must submit:</w:t>
      </w:r>
    </w:p>
    <w:p>
      <w:pPr>
        <w:pStyle w:val="ListBullet"/>
      </w:pPr>
      <w:r>
        <w:t>activity report</w:t>
      </w:r>
    </w:p>
    <w:p>
      <w:pPr>
        <w:pStyle w:val="ListBullet"/>
      </w:pPr>
      <w:r>
        <w:t>KPI scorecard</w:t>
      </w:r>
    </w:p>
    <w:p>
      <w:pPr>
        <w:pStyle w:val="ListBullet"/>
      </w:pPr>
      <w:r>
        <w:t>challenges</w:t>
      </w:r>
    </w:p>
    <w:p>
      <w:pPr>
        <w:pStyle w:val="ListBullet"/>
      </w:pPr>
      <w:r>
        <w:t>next steps</w:t>
      </w:r>
    </w:p>
    <w:p>
      <w:pPr>
        <w:pStyle w:val="ListBullet"/>
      </w:pPr>
      <w:r>
        <w:t>resource needs</w:t>
      </w:r>
    </w:p>
    <w:p>
      <w:pPr>
        <w:pStyle w:val="Heading2"/>
      </w:pPr>
      <w:r>
        <w:t>6. Escalation Path</w:t>
      </w:r>
    </w:p>
    <w:p>
      <w:r>
        <w:t>When an issue arises, the escalation path shall be:</w:t>
      </w:r>
    </w:p>
    <w:p>
      <w:pPr>
        <w:pStyle w:val="ListNumber"/>
      </w:pPr>
      <w:r>
        <w:t>Team Leader</w:t>
      </w:r>
    </w:p>
    <w:p>
      <w:pPr>
        <w:pStyle w:val="ListNumber"/>
      </w:pPr>
      <w:r>
        <w:t>Department Head / Associate Pastor</w:t>
      </w:r>
    </w:p>
    <w:p>
      <w:pPr>
        <w:pStyle w:val="ListNumber"/>
      </w:pPr>
      <w:r>
        <w:t>Executive Leadership Team</w:t>
      </w:r>
    </w:p>
    <w:p>
      <w:pPr>
        <w:pStyle w:val="ListNumber"/>
      </w:pPr>
      <w:r>
        <w:t>Senior Apostle</w:t>
      </w:r>
    </w:p>
    <w:p>
      <w:pPr>
        <w:pStyle w:val="Heading1"/>
      </w:pPr>
      <w:r>
        <w:t>BOOK III — LEADERSHIP HANDBOOK</w:t>
      </w:r>
    </w:p>
    <w:p>
      <w:pPr>
        <w:pStyle w:val="Heading2"/>
      </w:pPr>
      <w:r>
        <w:t>1. Leadership Framework</w:t>
      </w:r>
    </w:p>
    <w:p>
      <w:r>
        <w:t>Every leader in the church shall have:</w:t>
      </w:r>
    </w:p>
    <w:p>
      <w:pPr>
        <w:pStyle w:val="ListBullet"/>
      </w:pPr>
      <w:r>
        <w:t>a purpose statement</w:t>
      </w:r>
    </w:p>
    <w:p>
      <w:pPr>
        <w:pStyle w:val="ListBullet"/>
      </w:pPr>
      <w:r>
        <w:t>authority boundaries</w:t>
      </w:r>
    </w:p>
    <w:p>
      <w:pPr>
        <w:pStyle w:val="ListBullet"/>
      </w:pPr>
      <w:r>
        <w:t>responsibilities</w:t>
      </w:r>
    </w:p>
    <w:p>
      <w:pPr>
        <w:pStyle w:val="ListBullet"/>
      </w:pPr>
      <w:r>
        <w:t>accountability line</w:t>
      </w:r>
    </w:p>
    <w:p>
      <w:pPr>
        <w:pStyle w:val="ListBullet"/>
      </w:pPr>
      <w:r>
        <w:t>KPI set</w:t>
      </w:r>
    </w:p>
    <w:p>
      <w:pPr>
        <w:pStyle w:val="ListBullet"/>
      </w:pPr>
      <w:r>
        <w:t>review rhythm</w:t>
      </w:r>
    </w:p>
    <w:p>
      <w:pPr>
        <w:pStyle w:val="ListBullet"/>
      </w:pPr>
      <w:r>
        <w:t>training plan</w:t>
      </w:r>
    </w:p>
    <w:p>
      <w:pPr>
        <w:pStyle w:val="ListBullet"/>
      </w:pPr>
      <w:r>
        <w:t>succession pathway</w:t>
      </w:r>
    </w:p>
    <w:p>
      <w:pPr>
        <w:pStyle w:val="Heading2"/>
      </w:pPr>
      <w:r>
        <w:t>2. Senior Apostle / Lead Visionary</w:t>
      </w:r>
    </w:p>
    <w:p>
      <w:pPr>
        <w:pStyle w:val="Heading2"/>
      </w:pPr>
      <w:r>
        <w:t>Purpose</w:t>
      </w:r>
    </w:p>
    <w:p>
      <w:r>
        <w:t>To carry apostolic authority, set spiritual direction, preserve doctrinal integrity, and steward the long-term mission of the church.</w:t>
      </w:r>
    </w:p>
    <w:p>
      <w:pPr>
        <w:pStyle w:val="Heading2"/>
      </w:pPr>
      <w:r>
        <w:t>Core Functions</w:t>
      </w:r>
    </w:p>
    <w:p>
      <w:pPr>
        <w:pStyle w:val="ListBullet"/>
      </w:pPr>
      <w:r>
        <w:t>cast vision</w:t>
      </w:r>
    </w:p>
    <w:p>
      <w:pPr>
        <w:pStyle w:val="ListBullet"/>
      </w:pPr>
      <w:r>
        <w:t>oversee all leadership</w:t>
      </w:r>
    </w:p>
    <w:p>
      <w:pPr>
        <w:pStyle w:val="ListBullet"/>
      </w:pPr>
      <w:r>
        <w:t>appoint and mentor senior leaders</w:t>
      </w:r>
    </w:p>
    <w:p>
      <w:pPr>
        <w:pStyle w:val="ListBullet"/>
      </w:pPr>
      <w:r>
        <w:t>lead prayer, strategy, and major decision-making</w:t>
      </w:r>
    </w:p>
    <w:p>
      <w:pPr>
        <w:pStyle w:val="ListBullet"/>
      </w:pPr>
      <w:r>
        <w:t>represent the church externally</w:t>
      </w:r>
    </w:p>
    <w:p>
      <w:pPr>
        <w:pStyle w:val="Heading2"/>
      </w:pPr>
      <w:r>
        <w:t>Accountability</w:t>
      </w:r>
    </w:p>
    <w:p>
      <w:pPr>
        <w:pStyle w:val="ListBullet"/>
      </w:pPr>
      <w:r>
        <w:t>trusted external spiritual and governance advisors where appropriate</w:t>
      </w:r>
    </w:p>
    <w:p>
      <w:pPr>
        <w:pStyle w:val="Heading2"/>
      </w:pPr>
      <w:r>
        <w:t>KPIs</w:t>
      </w:r>
    </w:p>
    <w:p>
      <w:pPr>
        <w:pStyle w:val="ListBullet"/>
      </w:pPr>
      <w:r>
        <w:t>clarity of vision communicated</w:t>
      </w:r>
    </w:p>
    <w:p>
      <w:pPr>
        <w:pStyle w:val="ListBullet"/>
      </w:pPr>
      <w:r>
        <w:t>leadership health</w:t>
      </w:r>
    </w:p>
    <w:p>
      <w:pPr>
        <w:pStyle w:val="ListBullet"/>
      </w:pPr>
      <w:r>
        <w:t>church growth and maturity indicators</w:t>
      </w:r>
    </w:p>
    <w:p>
      <w:pPr>
        <w:pStyle w:val="ListBullet"/>
      </w:pPr>
      <w:r>
        <w:t>discipleship outcomes</w:t>
      </w:r>
    </w:p>
    <w:p>
      <w:pPr>
        <w:pStyle w:val="ListBullet"/>
      </w:pPr>
      <w:r>
        <w:t>financial stewardship</w:t>
      </w:r>
    </w:p>
    <w:p>
      <w:pPr>
        <w:pStyle w:val="ListBullet"/>
      </w:pPr>
      <w:r>
        <w:t>leadership pipeline strength</w:t>
      </w:r>
    </w:p>
    <w:p>
      <w:pPr>
        <w:pStyle w:val="ListBullet"/>
      </w:pPr>
      <w:r>
        <w:t>conflict resolution effectiveness</w:t>
      </w:r>
    </w:p>
    <w:p>
      <w:pPr>
        <w:pStyle w:val="ListBullet"/>
      </w:pPr>
      <w:r>
        <w:t>ministry multiplication</w:t>
      </w:r>
    </w:p>
    <w:p>
      <w:pPr>
        <w:pStyle w:val="Heading2"/>
      </w:pPr>
      <w:r>
        <w:t>3. Associate Pastors</w:t>
      </w:r>
    </w:p>
    <w:p>
      <w:pPr>
        <w:pStyle w:val="Heading2"/>
      </w:pPr>
      <w:r>
        <w:t>Purpose</w:t>
      </w:r>
    </w:p>
    <w:p>
      <w:r>
        <w:t>To execute the senior vision through pastoral oversight, ministry coordination, leadership development, and department support.</w:t>
      </w:r>
    </w:p>
    <w:p>
      <w:pPr>
        <w:pStyle w:val="Heading2"/>
      </w:pPr>
      <w:r>
        <w:t>Core Functions</w:t>
      </w:r>
    </w:p>
    <w:p>
      <w:pPr>
        <w:pStyle w:val="ListBullet"/>
      </w:pPr>
      <w:r>
        <w:t>supervise assigned departments</w:t>
      </w:r>
    </w:p>
    <w:p>
      <w:pPr>
        <w:pStyle w:val="ListBullet"/>
      </w:pPr>
      <w:r>
        <w:t>disciple ministry leaders</w:t>
      </w:r>
    </w:p>
    <w:p>
      <w:pPr>
        <w:pStyle w:val="ListBullet"/>
      </w:pPr>
      <w:r>
        <w:t>pastor members and volunteers</w:t>
      </w:r>
    </w:p>
    <w:p>
      <w:pPr>
        <w:pStyle w:val="ListBullet"/>
      </w:pPr>
      <w:r>
        <w:t>monitor departmental performance</w:t>
      </w:r>
    </w:p>
    <w:p>
      <w:pPr>
        <w:pStyle w:val="ListBullet"/>
      </w:pPr>
      <w:r>
        <w:t>support worship, teaching, care, outreach, and administration</w:t>
      </w:r>
    </w:p>
    <w:p>
      <w:pPr>
        <w:pStyle w:val="ListBullet"/>
      </w:pPr>
      <w:r>
        <w:t>coach team leaders</w:t>
      </w:r>
    </w:p>
    <w:p>
      <w:pPr>
        <w:pStyle w:val="Heading2"/>
      </w:pPr>
      <w:r>
        <w:t>Accountability</w:t>
      </w:r>
    </w:p>
    <w:p>
      <w:pPr>
        <w:pStyle w:val="ListBullet"/>
      </w:pPr>
      <w:r>
        <w:t>Senior Apostle</w:t>
      </w:r>
    </w:p>
    <w:p>
      <w:pPr>
        <w:pStyle w:val="ListBullet"/>
      </w:pPr>
      <w:r>
        <w:t>Executive Leadership Team</w:t>
      </w:r>
    </w:p>
    <w:p>
      <w:pPr>
        <w:pStyle w:val="Heading2"/>
      </w:pPr>
      <w:r>
        <w:t>KPIs</w:t>
      </w:r>
    </w:p>
    <w:p>
      <w:pPr>
        <w:pStyle w:val="ListBullet"/>
      </w:pPr>
      <w:r>
        <w:t>department performance</w:t>
      </w:r>
    </w:p>
    <w:p>
      <w:pPr>
        <w:pStyle w:val="ListBullet"/>
      </w:pPr>
      <w:r>
        <w:t>volunteer engagement</w:t>
      </w:r>
    </w:p>
    <w:p>
      <w:pPr>
        <w:pStyle w:val="ListBullet"/>
      </w:pPr>
      <w:r>
        <w:t>discipleship progress</w:t>
      </w:r>
    </w:p>
    <w:p>
      <w:pPr>
        <w:pStyle w:val="ListBullet"/>
      </w:pPr>
      <w:r>
        <w:t>monthly reports completed on time</w:t>
      </w:r>
    </w:p>
    <w:p>
      <w:pPr>
        <w:pStyle w:val="ListBullet"/>
      </w:pPr>
      <w:r>
        <w:t>attendance at leadership meetings</w:t>
      </w:r>
    </w:p>
    <w:p>
      <w:pPr>
        <w:pStyle w:val="ListBullet"/>
      </w:pPr>
      <w:r>
        <w:t>team retention</w:t>
      </w:r>
    </w:p>
    <w:p>
      <w:pPr>
        <w:pStyle w:val="ListBullet"/>
      </w:pPr>
      <w:r>
        <w:t>conflict resolution turnaround time</w:t>
      </w:r>
    </w:p>
    <w:p>
      <w:pPr>
        <w:pStyle w:val="ListBullet"/>
      </w:pPr>
      <w:r>
        <w:t>training sessions conducted</w:t>
      </w:r>
    </w:p>
    <w:p>
      <w:pPr>
        <w:pStyle w:val="Heading2"/>
      </w:pPr>
      <w:r>
        <w:t>4. Elders</w:t>
      </w:r>
    </w:p>
    <w:p>
      <w:pPr>
        <w:pStyle w:val="Heading2"/>
      </w:pPr>
      <w:r>
        <w:t>Purpose</w:t>
      </w:r>
    </w:p>
    <w:p>
      <w:r>
        <w:t>To provide spiritual oversight, wisdom, doctrinal protection, prayer, and pastoral care.</w:t>
      </w:r>
    </w:p>
    <w:p>
      <w:pPr>
        <w:pStyle w:val="Heading2"/>
      </w:pPr>
      <w:r>
        <w:t>Core Functions</w:t>
      </w:r>
    </w:p>
    <w:p>
      <w:pPr>
        <w:pStyle w:val="ListBullet"/>
      </w:pPr>
      <w:r>
        <w:t>guard doctrine</w:t>
      </w:r>
    </w:p>
    <w:p>
      <w:pPr>
        <w:pStyle w:val="ListBullet"/>
      </w:pPr>
      <w:r>
        <w:t>provide counsel</w:t>
      </w:r>
    </w:p>
    <w:p>
      <w:pPr>
        <w:pStyle w:val="ListBullet"/>
      </w:pPr>
      <w:r>
        <w:t>assist with leadership discernment</w:t>
      </w:r>
    </w:p>
    <w:p>
      <w:pPr>
        <w:pStyle w:val="ListBullet"/>
      </w:pPr>
      <w:r>
        <w:t>support discipline processes</w:t>
      </w:r>
    </w:p>
    <w:p>
      <w:pPr>
        <w:pStyle w:val="ListBullet"/>
      </w:pPr>
      <w:r>
        <w:t>pray for the church and its leaders</w:t>
      </w:r>
    </w:p>
    <w:p>
      <w:pPr>
        <w:pStyle w:val="Heading2"/>
      </w:pPr>
      <w:r>
        <w:t>Accountability</w:t>
      </w:r>
    </w:p>
    <w:p>
      <w:pPr>
        <w:pStyle w:val="ListBullet"/>
      </w:pPr>
      <w:r>
        <w:t>Senior Apostle</w:t>
      </w:r>
    </w:p>
    <w:p>
      <w:pPr>
        <w:pStyle w:val="Heading2"/>
      </w:pPr>
      <w:r>
        <w:t>KPIs</w:t>
      </w:r>
    </w:p>
    <w:p>
      <w:pPr>
        <w:pStyle w:val="ListBullet"/>
      </w:pPr>
      <w:r>
        <w:t>attendance and participation in council meetings</w:t>
      </w:r>
    </w:p>
    <w:p>
      <w:pPr>
        <w:pStyle w:val="ListBullet"/>
      </w:pPr>
      <w:r>
        <w:t>quality of counsel provided</w:t>
      </w:r>
    </w:p>
    <w:p>
      <w:pPr>
        <w:pStyle w:val="ListBullet"/>
      </w:pPr>
      <w:r>
        <w:t>prayer coverage</w:t>
      </w:r>
    </w:p>
    <w:p>
      <w:pPr>
        <w:pStyle w:val="ListBullet"/>
      </w:pPr>
      <w:r>
        <w:t>doctrinal vigilance</w:t>
      </w:r>
    </w:p>
    <w:p>
      <w:pPr>
        <w:pStyle w:val="ListBullet"/>
      </w:pPr>
      <w:r>
        <w:t>member care involvement</w:t>
      </w:r>
    </w:p>
    <w:p>
      <w:pPr>
        <w:pStyle w:val="Heading2"/>
      </w:pPr>
      <w:r>
        <w:t>Purpose</w:t>
      </w:r>
    </w:p>
    <w:p>
      <w:r>
        <w:t>To serve the practical and operational needs of the church so that ministry may flourish unhindered.</w:t>
      </w:r>
    </w:p>
    <w:p>
      <w:pPr>
        <w:pStyle w:val="Heading2"/>
      </w:pPr>
      <w:r>
        <w:t>Core Functions</w:t>
      </w:r>
    </w:p>
    <w:p>
      <w:pPr>
        <w:pStyle w:val="ListBullet"/>
      </w:pPr>
      <w:r>
        <w:t>support logistics</w:t>
      </w:r>
    </w:p>
    <w:p>
      <w:pPr>
        <w:pStyle w:val="ListBullet"/>
      </w:pPr>
      <w:r>
        <w:t>assist with service order</w:t>
      </w:r>
    </w:p>
    <w:p>
      <w:pPr>
        <w:pStyle w:val="ListBullet"/>
      </w:pPr>
      <w:r>
        <w:t>help with care needs</w:t>
      </w:r>
    </w:p>
    <w:p>
      <w:pPr>
        <w:pStyle w:val="ListBullet"/>
      </w:pPr>
      <w:r>
        <w:t>support facilities and hospitality</w:t>
      </w:r>
    </w:p>
    <w:p>
      <w:pPr>
        <w:pStyle w:val="ListBullet"/>
      </w:pPr>
      <w:r>
        <w:t>coordinate practical ministry tasks</w:t>
      </w:r>
    </w:p>
    <w:p>
      <w:pPr>
        <w:pStyle w:val="Heading2"/>
      </w:pPr>
      <w:r>
        <w:t>Accountability</w:t>
      </w:r>
    </w:p>
    <w:p>
      <w:pPr>
        <w:pStyle w:val="ListBullet"/>
      </w:pPr>
      <w:r>
        <w:t>Associate Pastor or assigned leader</w:t>
      </w:r>
    </w:p>
    <w:p>
      <w:pPr>
        <w:pStyle w:val="Heading2"/>
      </w:pPr>
      <w:r>
        <w:t>KPIs</w:t>
      </w:r>
    </w:p>
    <w:p>
      <w:pPr>
        <w:pStyle w:val="ListBullet"/>
      </w:pPr>
      <w:r>
        <w:t>task completion rate</w:t>
      </w:r>
    </w:p>
    <w:p>
      <w:pPr>
        <w:pStyle w:val="ListBullet"/>
      </w:pPr>
      <w:r>
        <w:t>service readiness</w:t>
      </w:r>
    </w:p>
    <w:p>
      <w:pPr>
        <w:pStyle w:val="ListBullet"/>
      </w:pPr>
      <w:r>
        <w:t>response time to needs</w:t>
      </w:r>
    </w:p>
    <w:p>
      <w:pPr>
        <w:pStyle w:val="ListBullet"/>
      </w:pPr>
      <w:r>
        <w:t>volunteer support levels</w:t>
      </w:r>
    </w:p>
    <w:p>
      <w:pPr>
        <w:pStyle w:val="ListBullet"/>
      </w:pPr>
      <w:r>
        <w:t>member satisfaction</w:t>
      </w:r>
    </w:p>
    <w:p>
      <w:pPr>
        <w:pStyle w:val="Heading2"/>
      </w:pPr>
      <w:r>
        <w:t>6. Executive Administrator / Church Administrator</w:t>
      </w:r>
    </w:p>
    <w:p>
      <w:pPr>
        <w:pStyle w:val="Heading2"/>
      </w:pPr>
      <w:r>
        <w:t>Purpose</w:t>
      </w:r>
    </w:p>
    <w:p>
      <w:r>
        <w:t>To manage systems, reporting, records, schedules, coordination, and administrative order across the church.</w:t>
      </w:r>
    </w:p>
    <w:p>
      <w:pPr>
        <w:pStyle w:val="Heading2"/>
      </w:pPr>
      <w:r>
        <w:t>Core Functions</w:t>
      </w:r>
    </w:p>
    <w:p>
      <w:pPr>
        <w:pStyle w:val="ListBullet"/>
      </w:pPr>
      <w:r>
        <w:t>maintain church calendars</w:t>
      </w:r>
    </w:p>
    <w:p>
      <w:pPr>
        <w:pStyle w:val="ListBullet"/>
      </w:pPr>
      <w:r>
        <w:t>manage documentation and records</w:t>
      </w:r>
    </w:p>
    <w:p>
      <w:pPr>
        <w:pStyle w:val="ListBullet"/>
      </w:pPr>
      <w:r>
        <w:t>coordinate meeting logistics</w:t>
      </w:r>
    </w:p>
    <w:p>
      <w:pPr>
        <w:pStyle w:val="ListBullet"/>
      </w:pPr>
      <w:r>
        <w:t>support reporting systems</w:t>
      </w:r>
    </w:p>
    <w:p>
      <w:pPr>
        <w:pStyle w:val="ListBullet"/>
      </w:pPr>
      <w:r>
        <w:t>maintain policy documents</w:t>
      </w:r>
    </w:p>
    <w:p>
      <w:pPr>
        <w:pStyle w:val="ListBullet"/>
      </w:pPr>
      <w:r>
        <w:t>track deadlines and action items</w:t>
      </w:r>
    </w:p>
    <w:p>
      <w:pPr>
        <w:pStyle w:val="ListBullet"/>
      </w:pPr>
      <w:r>
        <w:t>support department communication</w:t>
      </w:r>
    </w:p>
    <w:p>
      <w:pPr>
        <w:pStyle w:val="Heading2"/>
      </w:pPr>
      <w:r>
        <w:t>Accountability</w:t>
      </w:r>
    </w:p>
    <w:p>
      <w:pPr>
        <w:pStyle w:val="ListBullet"/>
      </w:pPr>
      <w:r>
        <w:t>Senior Apostle</w:t>
      </w:r>
    </w:p>
    <w:p>
      <w:pPr>
        <w:pStyle w:val="ListBullet"/>
      </w:pPr>
      <w:r>
        <w:t>Executive Leadership Team</w:t>
      </w:r>
    </w:p>
    <w:p>
      <w:pPr>
        <w:pStyle w:val="Heading2"/>
      </w:pPr>
      <w:r>
        <w:t>KPIs</w:t>
      </w:r>
    </w:p>
    <w:p>
      <w:pPr>
        <w:pStyle w:val="ListBullet"/>
      </w:pPr>
      <w:r>
        <w:t>report accuracy</w:t>
      </w:r>
    </w:p>
    <w:p>
      <w:pPr>
        <w:pStyle w:val="ListBullet"/>
      </w:pPr>
      <w:r>
        <w:t>deadline compliance</w:t>
      </w:r>
    </w:p>
    <w:p>
      <w:pPr>
        <w:pStyle w:val="ListBullet"/>
      </w:pPr>
      <w:r>
        <w:t>meeting coordination quality</w:t>
      </w:r>
    </w:p>
    <w:p>
      <w:pPr>
        <w:pStyle w:val="ListBullet"/>
      </w:pPr>
      <w:r>
        <w:t>file and records completeness</w:t>
      </w:r>
    </w:p>
    <w:p>
      <w:pPr>
        <w:pStyle w:val="ListBullet"/>
      </w:pPr>
      <w:r>
        <w:t>communication turnaround time</w:t>
      </w:r>
    </w:p>
    <w:p>
      <w:pPr>
        <w:pStyle w:val="ListBullet"/>
      </w:pPr>
      <w:r>
        <w:t>system reliability</w:t>
      </w:r>
    </w:p>
    <w:p>
      <w:pPr>
        <w:pStyle w:val="Heading2"/>
      </w:pPr>
      <w:r>
        <w:t>7. Department Leadership Template</w:t>
      </w:r>
    </w:p>
    <w:p>
      <w:r>
        <w:t>Every department head shall be evaluated using the same structure:</w:t>
      </w:r>
    </w:p>
    <w:p>
      <w:pPr>
        <w:pStyle w:val="Heading2"/>
      </w:pPr>
      <w:r>
        <w:t>A. Purpose</w:t>
      </w:r>
    </w:p>
    <w:p>
      <w:r>
        <w:t>Why the department exists.</w:t>
      </w:r>
    </w:p>
    <w:p>
      <w:pPr>
        <w:pStyle w:val="Heading2"/>
      </w:pPr>
      <w:r>
        <w:t>B. Scope</w:t>
      </w:r>
    </w:p>
    <w:p>
      <w:r>
        <w:t>What the department covers and what it does not cover.</w:t>
      </w:r>
    </w:p>
    <w:p>
      <w:pPr>
        <w:pStyle w:val="Heading2"/>
      </w:pPr>
      <w:r>
        <w:t>C. Functions</w:t>
      </w:r>
    </w:p>
    <w:p>
      <w:r>
        <w:t>The main work of the department.</w:t>
      </w:r>
    </w:p>
    <w:p>
      <w:pPr>
        <w:pStyle w:val="Heading2"/>
      </w:pPr>
      <w:r>
        <w:t>D. Systems</w:t>
      </w:r>
    </w:p>
    <w:p>
      <w:r>
        <w:t>Weekly, monthly, quarterly, and annual processes.</w:t>
      </w:r>
    </w:p>
    <w:p>
      <w:pPr>
        <w:pStyle w:val="Heading2"/>
      </w:pPr>
      <w:r>
        <w:t>E. Accountability</w:t>
      </w:r>
    </w:p>
    <w:p>
      <w:r>
        <w:t>Who the department reports to.</w:t>
      </w:r>
    </w:p>
    <w:p>
      <w:pPr>
        <w:pStyle w:val="Heading2"/>
      </w:pPr>
      <w:r>
        <w:t>F. KPIs</w:t>
      </w:r>
    </w:p>
    <w:p>
      <w:r>
        <w:t>What success looks like.</w:t>
      </w:r>
    </w:p>
    <w:p>
      <w:pPr>
        <w:pStyle w:val="Heading2"/>
      </w:pPr>
      <w:r>
        <w:t>G. Budget Responsibility</w:t>
      </w:r>
    </w:p>
    <w:p>
      <w:r>
        <w:t>What funds, if any, the department controls.</w:t>
      </w:r>
    </w:p>
    <w:p>
      <w:pPr>
        <w:pStyle w:val="Heading2"/>
      </w:pPr>
      <w:r>
        <w:t>H. Team Development</w:t>
      </w:r>
    </w:p>
    <w:p>
      <w:r>
        <w:t>How leaders and volunteers are trained.</w:t>
      </w:r>
    </w:p>
    <w:p>
      <w:pPr>
        <w:pStyle w:val="Heading2"/>
      </w:pPr>
      <w:r>
        <w:t>I. Risk Management</w:t>
      </w:r>
    </w:p>
    <w:p>
      <w:r>
        <w:t>What can go wrong and how it will be handled.</w:t>
      </w:r>
    </w:p>
    <w:p>
      <w:pPr>
        <w:pStyle w:val="Heading2"/>
      </w:pPr>
      <w:r>
        <w:t>J. Review Process</w:t>
      </w:r>
    </w:p>
    <w:p>
      <w:r>
        <w:t>How performance is measured and improved.</w:t>
      </w:r>
    </w:p>
    <w:p>
      <w:pPr>
        <w:pStyle w:val="Heading2"/>
      </w:pPr>
      <w:r>
        <w:t>8. Sample KPI Categories for All Leaders</w:t>
      </w:r>
    </w:p>
    <w:p>
      <w:pPr>
        <w:pStyle w:val="ListBullet"/>
      </w:pPr>
      <w:r>
        <w:t>attendance consistency</w:t>
      </w:r>
    </w:p>
    <w:p>
      <w:pPr>
        <w:pStyle w:val="ListBullet"/>
      </w:pPr>
      <w:r>
        <w:t>punctuality</w:t>
      </w:r>
    </w:p>
    <w:p>
      <w:pPr>
        <w:pStyle w:val="ListBullet"/>
      </w:pPr>
      <w:r>
        <w:t>communication quality</w:t>
      </w:r>
    </w:p>
    <w:p>
      <w:pPr>
        <w:pStyle w:val="ListBullet"/>
      </w:pPr>
      <w:r>
        <w:t>task completion</w:t>
      </w:r>
    </w:p>
    <w:p>
      <w:pPr>
        <w:pStyle w:val="ListBullet"/>
      </w:pPr>
      <w:r>
        <w:t>team growth</w:t>
      </w:r>
    </w:p>
    <w:p>
      <w:pPr>
        <w:pStyle w:val="ListBullet"/>
      </w:pPr>
      <w:r>
        <w:t>discipleship outcomes</w:t>
      </w:r>
    </w:p>
    <w:p>
      <w:pPr>
        <w:pStyle w:val="ListBullet"/>
      </w:pPr>
      <w:r>
        <w:t>volunteer retention</w:t>
      </w:r>
    </w:p>
    <w:p>
      <w:pPr>
        <w:pStyle w:val="ListBullet"/>
      </w:pPr>
      <w:r>
        <w:t>financial stewardship</w:t>
      </w:r>
    </w:p>
    <w:p>
      <w:pPr>
        <w:pStyle w:val="ListBullet"/>
      </w:pPr>
      <w:r>
        <w:t>planning accuracy</w:t>
      </w:r>
    </w:p>
    <w:p>
      <w:pPr>
        <w:pStyle w:val="ListBullet"/>
      </w:pPr>
      <w:r>
        <w:t>reporting compliance</w:t>
      </w:r>
    </w:p>
    <w:p>
      <w:pPr>
        <w:pStyle w:val="ListBullet"/>
      </w:pPr>
      <w:r>
        <w:t>spiritual maturity</w:t>
      </w:r>
    </w:p>
    <w:p>
      <w:pPr>
        <w:pStyle w:val="ListBullet"/>
      </w:pPr>
      <w:r>
        <w:t>conflict handling</w:t>
      </w:r>
    </w:p>
    <w:p>
      <w:pPr>
        <w:pStyle w:val="ListBullet"/>
      </w:pPr>
      <w:r>
        <w:t>leadership development</w:t>
      </w:r>
    </w:p>
    <w:p>
      <w:pPr>
        <w:pStyle w:val="Heading2"/>
      </w:pPr>
      <w:r>
        <w:t>9. Sample Review Cycle</w:t>
      </w:r>
    </w:p>
    <w:p>
      <w:pPr>
        <w:pStyle w:val="Heading2"/>
      </w:pPr>
      <w:r>
        <w:t>Monthly Check-In</w:t>
      </w:r>
    </w:p>
    <w:p>
      <w:r>
        <w:t>Questions:</w:t>
      </w:r>
    </w:p>
    <w:p>
      <w:pPr>
        <w:pStyle w:val="ListBullet"/>
      </w:pPr>
      <w:r>
        <w:t>What was accomplished?</w:t>
      </w:r>
    </w:p>
    <w:p>
      <w:pPr>
        <w:pStyle w:val="ListBullet"/>
      </w:pPr>
      <w:r>
        <w:t>What challenges arose?</w:t>
      </w:r>
    </w:p>
    <w:p>
      <w:pPr>
        <w:pStyle w:val="ListBullet"/>
      </w:pPr>
      <w:r>
        <w:t>What support is needed?</w:t>
      </w:r>
    </w:p>
    <w:p>
      <w:pPr>
        <w:pStyle w:val="ListBullet"/>
      </w:pPr>
      <w:r>
        <w:t>What is next month's priority?</w:t>
      </w:r>
    </w:p>
    <w:p>
      <w:pPr>
        <w:pStyle w:val="Heading2"/>
      </w:pPr>
      <w:r>
        <w:t>Quarterly Review</w:t>
      </w:r>
    </w:p>
    <w:p>
      <w:r>
        <w:t>Questions:</w:t>
      </w:r>
    </w:p>
    <w:p>
      <w:pPr>
        <w:pStyle w:val="ListBullet"/>
      </w:pPr>
      <w:r>
        <w:t>Are we aligned with vision?</w:t>
      </w:r>
    </w:p>
    <w:p>
      <w:pPr>
        <w:pStyle w:val="ListBullet"/>
      </w:pPr>
      <w:r>
        <w:t>Are KPIs being met?</w:t>
      </w:r>
    </w:p>
    <w:p>
      <w:pPr>
        <w:pStyle w:val="ListBullet"/>
      </w:pPr>
      <w:r>
        <w:t>What must change?</w:t>
      </w:r>
    </w:p>
    <w:p>
      <w:pPr>
        <w:pStyle w:val="ListBullet"/>
      </w:pPr>
      <w:r>
        <w:t>Who needs coaching or support?</w:t>
      </w:r>
    </w:p>
    <w:p>
      <w:pPr>
        <w:pStyle w:val="Heading2"/>
      </w:pPr>
      <w:r>
        <w:t>Annual Review</w:t>
      </w:r>
    </w:p>
    <w:p>
      <w:r>
        <w:t>Questions:</w:t>
      </w:r>
    </w:p>
    <w:p>
      <w:pPr>
        <w:pStyle w:val="ListBullet"/>
      </w:pPr>
      <w:r>
        <w:t>Did the leader grow?</w:t>
      </w:r>
    </w:p>
    <w:p>
      <w:pPr>
        <w:pStyle w:val="ListBullet"/>
      </w:pPr>
      <w:r>
        <w:t>Did the department bear fruit?</w:t>
      </w:r>
    </w:p>
    <w:p>
      <w:pPr>
        <w:pStyle w:val="ListBullet"/>
      </w:pPr>
      <w:r>
        <w:t>Was the mission advanced?</w:t>
      </w:r>
    </w:p>
    <w:p>
      <w:pPr>
        <w:pStyle w:val="ListBullet"/>
      </w:pPr>
      <w:r>
        <w:t>Should the role expand, change, or be redefined?</w:t>
      </w:r>
    </w:p>
    <w:p>
      <w:pPr>
        <w:pStyle w:val="Heading1"/>
      </w:pPr>
      <w:r>
        <w:t>BOOK V — CHURCH ADMINISTRATION</w:t>
      </w:r>
    </w:p>
    <w:p>
      <w:r>
        <w:t>This book governs the systems that keep the church legally sound, operationally stable, and administratively efficient.</w:t>
      </w:r>
    </w:p>
    <w:p>
      <w:pPr>
        <w:pStyle w:val="Heading2"/>
      </w:pPr>
      <w:r>
        <w:t>1. Administrative Principles</w:t>
      </w:r>
    </w:p>
    <w:p>
      <w:pPr>
        <w:pStyle w:val="ListBullet"/>
      </w:pPr>
      <w:r>
        <w:t>admin exists to serve ministry</w:t>
      </w:r>
    </w:p>
    <w:p>
      <w:pPr>
        <w:pStyle w:val="ListBullet"/>
      </w:pPr>
      <w:r>
        <w:t>systems must be simple enough to use</w:t>
      </w:r>
    </w:p>
    <w:p>
      <w:pPr>
        <w:pStyle w:val="ListBullet"/>
      </w:pPr>
      <w:r>
        <w:t>records must be accurate and secure</w:t>
      </w:r>
    </w:p>
    <w:p>
      <w:pPr>
        <w:pStyle w:val="ListBullet"/>
      </w:pPr>
      <w:r>
        <w:t>decisions must be documented</w:t>
      </w:r>
    </w:p>
    <w:p>
      <w:pPr>
        <w:pStyle w:val="ListBullet"/>
      </w:pPr>
      <w:r>
        <w:t>policies must be applied fairly</w:t>
      </w:r>
    </w:p>
    <w:p>
      <w:pPr>
        <w:pStyle w:val="ListBullet"/>
      </w:pPr>
      <w:r>
        <w:t>risk must be actively managed</w:t>
      </w:r>
    </w:p>
    <w:p>
      <w:pPr>
        <w:pStyle w:val="Heading2"/>
      </w:pPr>
      <w:r>
        <w:t>2. Core Administrative Functions</w:t>
      </w:r>
    </w:p>
    <w:p>
      <w:pPr>
        <w:pStyle w:val="ListBullet"/>
      </w:pPr>
      <w:r>
        <w:t>scheduling</w:t>
      </w:r>
    </w:p>
    <w:p>
      <w:pPr>
        <w:pStyle w:val="ListBullet"/>
      </w:pPr>
      <w:r>
        <w:t>record keeping</w:t>
      </w:r>
    </w:p>
    <w:p>
      <w:pPr>
        <w:pStyle w:val="ListBullet"/>
      </w:pPr>
      <w:r>
        <w:t>communication</w:t>
      </w:r>
    </w:p>
    <w:p>
      <w:pPr>
        <w:pStyle w:val="ListBullet"/>
      </w:pPr>
      <w:r>
        <w:t>meeting coordination</w:t>
      </w:r>
    </w:p>
    <w:p>
      <w:pPr>
        <w:pStyle w:val="ListBullet"/>
      </w:pPr>
      <w:r>
        <w:t>procurement</w:t>
      </w:r>
    </w:p>
    <w:p>
      <w:pPr>
        <w:pStyle w:val="ListBullet"/>
      </w:pPr>
      <w:r>
        <w:t>facilities administration</w:t>
      </w:r>
    </w:p>
    <w:p>
      <w:pPr>
        <w:pStyle w:val="ListBullet"/>
      </w:pPr>
      <w:r>
        <w:t>asset management</w:t>
      </w:r>
    </w:p>
    <w:p>
      <w:pPr>
        <w:pStyle w:val="ListBullet"/>
      </w:pPr>
      <w:r>
        <w:t>policy management</w:t>
      </w:r>
    </w:p>
    <w:p>
      <w:pPr>
        <w:pStyle w:val="ListBullet"/>
      </w:pPr>
      <w:r>
        <w:t>compliance</w:t>
      </w:r>
    </w:p>
    <w:p>
      <w:pPr>
        <w:pStyle w:val="ListBullet"/>
      </w:pPr>
      <w:r>
        <w:t>documentation</w:t>
      </w:r>
    </w:p>
    <w:p>
      <w:pPr>
        <w:pStyle w:val="ListBullet"/>
      </w:pPr>
      <w:r>
        <w:t>correspondence</w:t>
      </w:r>
    </w:p>
    <w:p>
      <w:pPr>
        <w:pStyle w:val="ListBullet"/>
      </w:pPr>
      <w:r>
        <w:t>reporting</w:t>
      </w:r>
    </w:p>
    <w:p>
      <w:pPr>
        <w:pStyle w:val="Heading2"/>
      </w:pPr>
      <w:r>
        <w:t>3. Administrative Systems</w:t>
      </w:r>
    </w:p>
    <w:p>
      <w:pPr>
        <w:pStyle w:val="Heading3"/>
      </w:pPr>
      <w:r>
        <w:t>3.1 Records System</w:t>
      </w:r>
    </w:p>
    <w:p>
      <w:r>
        <w:t>The church shall maintain secure records for:</w:t>
      </w:r>
    </w:p>
    <w:p>
      <w:pPr>
        <w:pStyle w:val="ListBullet"/>
      </w:pPr>
      <w:r>
        <w:t>members</w:t>
      </w:r>
    </w:p>
    <w:p>
      <w:pPr>
        <w:pStyle w:val="ListBullet"/>
      </w:pPr>
      <w:r>
        <w:t>workers</w:t>
      </w:r>
    </w:p>
    <w:p>
      <w:pPr>
        <w:pStyle w:val="ListBullet"/>
      </w:pPr>
      <w:r>
        <w:t>volunteers</w:t>
      </w:r>
    </w:p>
    <w:p>
      <w:pPr>
        <w:pStyle w:val="ListBullet"/>
      </w:pPr>
      <w:r>
        <w:t>finances</w:t>
      </w:r>
    </w:p>
    <w:p>
      <w:pPr>
        <w:pStyle w:val="ListBullet"/>
      </w:pPr>
      <w:r>
        <w:t>meetings</w:t>
      </w:r>
    </w:p>
    <w:p>
      <w:pPr>
        <w:pStyle w:val="ListBullet"/>
      </w:pPr>
      <w:r>
        <w:t>legal documents</w:t>
      </w:r>
    </w:p>
    <w:p>
      <w:pPr>
        <w:pStyle w:val="ListBullet"/>
      </w:pPr>
      <w:r>
        <w:t>assets</w:t>
      </w:r>
    </w:p>
    <w:p>
      <w:pPr>
        <w:pStyle w:val="ListBullet"/>
      </w:pPr>
      <w:r>
        <w:t>incidents</w:t>
      </w:r>
    </w:p>
    <w:p>
      <w:pPr>
        <w:pStyle w:val="ListBullet"/>
      </w:pPr>
      <w:r>
        <w:t>ministry outcomes</w:t>
      </w:r>
    </w:p>
    <w:p>
      <w:pPr>
        <w:pStyle w:val="Heading3"/>
      </w:pPr>
      <w:r>
        <w:t>3.2 Meeting System</w:t>
      </w:r>
    </w:p>
    <w:p>
      <w:r>
        <w:t>Every meeting must include:</w:t>
      </w:r>
    </w:p>
    <w:p>
      <w:pPr>
        <w:pStyle w:val="ListBullet"/>
      </w:pPr>
      <w:r>
        <w:t>agenda</w:t>
      </w:r>
    </w:p>
    <w:p>
      <w:pPr>
        <w:pStyle w:val="ListBullet"/>
      </w:pPr>
      <w:r>
        <w:t>chairperson</w:t>
      </w:r>
    </w:p>
    <w:p>
      <w:pPr>
        <w:pStyle w:val="ListBullet"/>
      </w:pPr>
      <w:r>
        <w:t>minutes</w:t>
      </w:r>
    </w:p>
    <w:p>
      <w:pPr>
        <w:pStyle w:val="ListBullet"/>
      </w:pPr>
      <w:r>
        <w:t>action items</w:t>
      </w:r>
    </w:p>
    <w:p>
      <w:pPr>
        <w:pStyle w:val="ListBullet"/>
      </w:pPr>
      <w:r>
        <w:t>deadlines</w:t>
      </w:r>
    </w:p>
    <w:p>
      <w:pPr>
        <w:pStyle w:val="ListBullet"/>
      </w:pPr>
      <w:r>
        <w:t>follow-up owner</w:t>
      </w:r>
    </w:p>
    <w:p>
      <w:pPr>
        <w:pStyle w:val="Heading3"/>
      </w:pPr>
      <w:r>
        <w:t>3.3 Procurement System</w:t>
      </w:r>
    </w:p>
    <w:p>
      <w:r>
        <w:t>All purchases must follow:</w:t>
      </w:r>
    </w:p>
    <w:p>
      <w:pPr>
        <w:pStyle w:val="ListBullet"/>
      </w:pPr>
      <w:r>
        <w:t>request</w:t>
      </w:r>
    </w:p>
    <w:p>
      <w:pPr>
        <w:pStyle w:val="ListBullet"/>
      </w:pPr>
      <w:r>
        <w:t>approval</w:t>
      </w:r>
    </w:p>
    <w:p>
      <w:pPr>
        <w:pStyle w:val="ListBullet"/>
      </w:pPr>
      <w:r>
        <w:t>quotation where needed</w:t>
      </w:r>
    </w:p>
    <w:p>
      <w:pPr>
        <w:pStyle w:val="ListBullet"/>
      </w:pPr>
      <w:r>
        <w:t>purchase</w:t>
      </w:r>
    </w:p>
    <w:p>
      <w:pPr>
        <w:pStyle w:val="ListBullet"/>
      </w:pPr>
      <w:r>
        <w:t>receipt verification</w:t>
      </w:r>
    </w:p>
    <w:p>
      <w:pPr>
        <w:pStyle w:val="ListBullet"/>
      </w:pPr>
      <w:r>
        <w:t>filing</w:t>
      </w:r>
    </w:p>
    <w:p>
      <w:pPr>
        <w:pStyle w:val="ListBullet"/>
      </w:pPr>
      <w:r>
        <w:t>budget check</w:t>
      </w:r>
    </w:p>
    <w:p>
      <w:pPr>
        <w:pStyle w:val="Heading3"/>
      </w:pPr>
      <w:r>
        <w:t>3.4 Risk Management System</w:t>
      </w:r>
    </w:p>
    <w:p>
      <w:r>
        <w:t>The church shall maintain a risk register covering:</w:t>
      </w:r>
    </w:p>
    <w:p>
      <w:pPr>
        <w:pStyle w:val="ListBullet"/>
      </w:pPr>
      <w:r>
        <w:t>financial risk</w:t>
      </w:r>
    </w:p>
    <w:p>
      <w:pPr>
        <w:pStyle w:val="ListBullet"/>
      </w:pPr>
      <w:r>
        <w:t>legal risk</w:t>
      </w:r>
    </w:p>
    <w:p>
      <w:pPr>
        <w:pStyle w:val="ListBullet"/>
      </w:pPr>
      <w:r>
        <w:t>safety risk</w:t>
      </w:r>
    </w:p>
    <w:p>
      <w:pPr>
        <w:pStyle w:val="ListBullet"/>
      </w:pPr>
      <w:r>
        <w:t>reputational risk</w:t>
      </w:r>
    </w:p>
    <w:p>
      <w:pPr>
        <w:pStyle w:val="ListBullet"/>
      </w:pPr>
      <w:r>
        <w:t>operational risk</w:t>
      </w:r>
    </w:p>
    <w:p>
      <w:pPr>
        <w:pStyle w:val="ListBullet"/>
      </w:pPr>
      <w:r>
        <w:t>leadership risk</w:t>
      </w:r>
    </w:p>
    <w:p>
      <w:pPr>
        <w:pStyle w:val="Heading3"/>
      </w:pPr>
      <w:r>
        <w:t>3.5 Performance Management System</w:t>
      </w:r>
    </w:p>
    <w:p>
      <w:r>
        <w:t>Every paid worker and ministry leader shall have:</w:t>
      </w:r>
    </w:p>
    <w:p>
      <w:pPr>
        <w:pStyle w:val="ListBullet"/>
      </w:pPr>
      <w:r>
        <w:t>role description</w:t>
      </w:r>
    </w:p>
    <w:p>
      <w:pPr>
        <w:pStyle w:val="ListBullet"/>
      </w:pPr>
      <w:r>
        <w:t>objectives</w:t>
      </w:r>
    </w:p>
    <w:p>
      <w:pPr>
        <w:pStyle w:val="ListBullet"/>
      </w:pPr>
      <w:r>
        <w:t>KPI set</w:t>
      </w:r>
    </w:p>
    <w:p>
      <w:pPr>
        <w:pStyle w:val="ListBullet"/>
      </w:pPr>
      <w:r>
        <w:t>review cadence</w:t>
      </w:r>
    </w:p>
    <w:p>
      <w:pPr>
        <w:pStyle w:val="ListBullet"/>
      </w:pPr>
      <w:r>
        <w:t>improvement plan where needed</w:t>
      </w:r>
    </w:p>
    <w:p>
      <w:pPr>
        <w:pStyle w:val="Heading2"/>
      </w:pPr>
      <w:r>
        <w:t>4. Administrative KPIs</w:t>
      </w:r>
    </w:p>
    <w:p>
      <w:pPr>
        <w:pStyle w:val="ListBullet"/>
      </w:pPr>
      <w:r>
        <w:t>reports submitted on time</w:t>
      </w:r>
    </w:p>
    <w:p>
      <w:pPr>
        <w:pStyle w:val="ListBullet"/>
      </w:pPr>
      <w:r>
        <w:t>records completeness</w:t>
      </w:r>
    </w:p>
    <w:p>
      <w:pPr>
        <w:pStyle w:val="ListBullet"/>
      </w:pPr>
      <w:r>
        <w:t>meeting action completion rate</w:t>
      </w:r>
    </w:p>
    <w:p>
      <w:pPr>
        <w:pStyle w:val="ListBullet"/>
      </w:pPr>
      <w:r>
        <w:t>procurement compliance</w:t>
      </w:r>
    </w:p>
    <w:p>
      <w:pPr>
        <w:pStyle w:val="ListBullet"/>
      </w:pPr>
      <w:r>
        <w:t>budget adherence</w:t>
      </w:r>
    </w:p>
    <w:p>
      <w:pPr>
        <w:pStyle w:val="ListBullet"/>
      </w:pPr>
      <w:r>
        <w:t>risk incidents resolved</w:t>
      </w:r>
    </w:p>
    <w:p>
      <w:pPr>
        <w:pStyle w:val="ListBullet"/>
      </w:pPr>
      <w:r>
        <w:t>policy breaches reduced</w:t>
      </w:r>
    </w:p>
    <w:p>
      <w:pPr>
        <w:pStyle w:val="Heading1"/>
      </w:pPr>
      <w:r>
        <w:t>BOOK VI — LEADERSHIP DEVELOPMENT</w:t>
      </w:r>
    </w:p>
    <w:p>
      <w:r>
        <w:t>This book governs how the church raises, tests, trains, deploys, and multiplies leaders.</w:t>
      </w:r>
    </w:p>
    <w:p>
      <w:pPr>
        <w:pStyle w:val="Heading2"/>
      </w:pPr>
      <w:r>
        <w:t>1. Leadership Philosophy</w:t>
      </w:r>
    </w:p>
    <w:p>
      <w:r>
        <w:t>Leadership is a stewardship, not a status. Leaders are developed through:</w:t>
      </w:r>
    </w:p>
    <w:p>
      <w:pPr>
        <w:pStyle w:val="ListBullet"/>
      </w:pPr>
      <w:r>
        <w:t>calling</w:t>
      </w:r>
    </w:p>
    <w:p>
      <w:pPr>
        <w:pStyle w:val="ListBullet"/>
      </w:pPr>
      <w:r>
        <w:t>character</w:t>
      </w:r>
    </w:p>
    <w:p>
      <w:pPr>
        <w:pStyle w:val="ListBullet"/>
      </w:pPr>
      <w:r>
        <w:t>competence</w:t>
      </w:r>
    </w:p>
    <w:p>
      <w:pPr>
        <w:pStyle w:val="ListBullet"/>
      </w:pPr>
      <w:r>
        <w:t>coaching</w:t>
      </w:r>
    </w:p>
    <w:p>
      <w:pPr>
        <w:pStyle w:val="ListBullet"/>
      </w:pPr>
      <w:r>
        <w:t>accountability</w:t>
      </w:r>
    </w:p>
    <w:p>
      <w:pPr>
        <w:pStyle w:val="ListBullet"/>
      </w:pPr>
      <w:r>
        <w:t>service</w:t>
      </w:r>
    </w:p>
    <w:p>
      <w:pPr>
        <w:pStyle w:val="ListBullet"/>
      </w:pPr>
      <w:r>
        <w:t>fruitfulness</w:t>
      </w:r>
    </w:p>
    <w:p>
      <w:pPr>
        <w:pStyle w:val="Heading2"/>
      </w:pPr>
      <w:r>
        <w:t>2. Leadership Pipeline</w:t>
      </w:r>
    </w:p>
    <w:p>
      <w:r>
        <w:t>The church shall develop leaders through the following pathway:</w:t>
      </w:r>
    </w:p>
    <w:p>
      <w:pPr>
        <w:pStyle w:val="ListNumber"/>
      </w:pPr>
      <w:r>
        <w:t>New believer</w:t>
      </w:r>
    </w:p>
    <w:p>
      <w:pPr>
        <w:pStyle w:val="ListNumber"/>
      </w:pPr>
      <w:r>
        <w:t>Member</w:t>
      </w:r>
    </w:p>
    <w:p>
      <w:pPr>
        <w:pStyle w:val="ListNumber"/>
      </w:pPr>
      <w:r>
        <w:t>Volunteer</w:t>
      </w:r>
    </w:p>
    <w:p>
      <w:pPr>
        <w:pStyle w:val="ListNumber"/>
      </w:pPr>
      <w:r>
        <w:t>Team member</w:t>
      </w:r>
    </w:p>
    <w:p>
      <w:pPr>
        <w:pStyle w:val="ListNumber"/>
      </w:pPr>
      <w:r>
        <w:t>Team leader</w:t>
      </w:r>
    </w:p>
    <w:p>
      <w:pPr>
        <w:pStyle w:val="ListNumber"/>
      </w:pPr>
      <w:r>
        <w:t>Department coordinator</w:t>
      </w:r>
    </w:p>
    <w:p>
      <w:pPr>
        <w:pStyle w:val="ListNumber"/>
      </w:pPr>
      <w:r>
        <w:t>Department head</w:t>
      </w:r>
    </w:p>
    <w:p>
      <w:pPr>
        <w:pStyle w:val="ListNumber"/>
      </w:pPr>
      <w:r>
        <w:t>Associate pastor / senior ministry leader</w:t>
      </w:r>
    </w:p>
    <w:p>
      <w:pPr>
        <w:pStyle w:val="ListNumber"/>
      </w:pPr>
      <w:r>
        <w:t>Church planter / regional leader</w:t>
      </w:r>
    </w:p>
    <w:p>
      <w:pPr>
        <w:pStyle w:val="Heading2"/>
      </w:pPr>
      <w:r>
        <w:t>3. Leadership Development Systems</w:t>
      </w:r>
    </w:p>
    <w:p>
      <w:pPr>
        <w:pStyle w:val="Heading3"/>
      </w:pPr>
      <w:r>
        <w:t>3.1 Identification System</w:t>
      </w:r>
    </w:p>
    <w:p>
      <w:r>
        <w:t>Potential leaders are identified through:</w:t>
      </w:r>
    </w:p>
    <w:p>
      <w:pPr>
        <w:pStyle w:val="ListBullet"/>
      </w:pPr>
      <w:r>
        <w:t>service consistency</w:t>
      </w:r>
    </w:p>
    <w:p>
      <w:pPr>
        <w:pStyle w:val="ListBullet"/>
      </w:pPr>
      <w:r>
        <w:t>teachability</w:t>
      </w:r>
    </w:p>
    <w:p>
      <w:pPr>
        <w:pStyle w:val="ListBullet"/>
      </w:pPr>
      <w:r>
        <w:t>relational maturity</w:t>
      </w:r>
    </w:p>
    <w:p>
      <w:pPr>
        <w:pStyle w:val="ListBullet"/>
      </w:pPr>
      <w:r>
        <w:t>burden for ministry</w:t>
      </w:r>
    </w:p>
    <w:p>
      <w:pPr>
        <w:pStyle w:val="ListBullet"/>
      </w:pPr>
      <w:r>
        <w:t>fruitfulness</w:t>
      </w:r>
    </w:p>
    <w:p>
      <w:pPr>
        <w:pStyle w:val="ListBullet"/>
      </w:pPr>
      <w:r>
        <w:t>reliability</w:t>
      </w:r>
    </w:p>
    <w:p>
      <w:pPr>
        <w:pStyle w:val="Heading3"/>
      </w:pPr>
      <w:r>
        <w:t>3.2 Training System</w:t>
      </w:r>
    </w:p>
    <w:p>
      <w:r>
        <w:t>All leaders should receive:</w:t>
      </w:r>
    </w:p>
    <w:p>
      <w:pPr>
        <w:pStyle w:val="ListBullet"/>
      </w:pPr>
      <w:r>
        <w:t>biblical teaching</w:t>
      </w:r>
    </w:p>
    <w:p>
      <w:pPr>
        <w:pStyle w:val="ListBullet"/>
      </w:pPr>
      <w:r>
        <w:t>ministry skill development</w:t>
      </w:r>
    </w:p>
    <w:p>
      <w:pPr>
        <w:pStyle w:val="ListBullet"/>
      </w:pPr>
      <w:r>
        <w:t>spiritual formation</w:t>
      </w:r>
    </w:p>
    <w:p>
      <w:pPr>
        <w:pStyle w:val="ListBullet"/>
      </w:pPr>
      <w:r>
        <w:t>communication training</w:t>
      </w:r>
    </w:p>
    <w:p>
      <w:pPr>
        <w:pStyle w:val="ListBullet"/>
      </w:pPr>
      <w:r>
        <w:t>conflict management training</w:t>
      </w:r>
    </w:p>
    <w:p>
      <w:pPr>
        <w:pStyle w:val="ListBullet"/>
      </w:pPr>
      <w:r>
        <w:t>administrative training</w:t>
      </w:r>
    </w:p>
    <w:p>
      <w:pPr>
        <w:pStyle w:val="ListBullet"/>
      </w:pPr>
      <w:r>
        <w:t>leadership shadowing</w:t>
      </w:r>
    </w:p>
    <w:p>
      <w:pPr>
        <w:pStyle w:val="Heading3"/>
      </w:pPr>
      <w:r>
        <w:t>3.3 Mentoring System</w:t>
      </w:r>
    </w:p>
    <w:p>
      <w:r>
        <w:t>Each emerging leader should have:</w:t>
      </w:r>
    </w:p>
    <w:p>
      <w:pPr>
        <w:pStyle w:val="ListBullet"/>
      </w:pPr>
      <w:r>
        <w:t>a mentor</w:t>
      </w:r>
    </w:p>
    <w:p>
      <w:pPr>
        <w:pStyle w:val="ListBullet"/>
      </w:pPr>
      <w:r>
        <w:t>a development plan</w:t>
      </w:r>
    </w:p>
    <w:p>
      <w:pPr>
        <w:pStyle w:val="ListBullet"/>
      </w:pPr>
      <w:r>
        <w:t>review sessions</w:t>
      </w:r>
    </w:p>
    <w:p>
      <w:pPr>
        <w:pStyle w:val="ListBullet"/>
      </w:pPr>
      <w:r>
        <w:t>practical assignments</w:t>
      </w:r>
    </w:p>
    <w:p>
      <w:pPr>
        <w:pStyle w:val="ListBullet"/>
      </w:pPr>
      <w:r>
        <w:t>feedback loops</w:t>
      </w:r>
    </w:p>
    <w:p>
      <w:pPr>
        <w:pStyle w:val="Heading3"/>
      </w:pPr>
      <w:r>
        <w:t>3.4 Activation System</w:t>
      </w:r>
    </w:p>
    <w:p>
      <w:r>
        <w:t>Leaders are activated through:</w:t>
      </w:r>
    </w:p>
    <w:p>
      <w:pPr>
        <w:pStyle w:val="ListBullet"/>
      </w:pPr>
      <w:r>
        <w:t>supervised responsibility</w:t>
      </w:r>
    </w:p>
    <w:p>
      <w:pPr>
        <w:pStyle w:val="ListBullet"/>
      </w:pPr>
      <w:r>
        <w:t>ministry projects</w:t>
      </w:r>
    </w:p>
    <w:p>
      <w:pPr>
        <w:pStyle w:val="ListBullet"/>
      </w:pPr>
      <w:r>
        <w:t>team leadership opportunities</w:t>
      </w:r>
    </w:p>
    <w:p>
      <w:pPr>
        <w:pStyle w:val="ListBullet"/>
      </w:pPr>
      <w:r>
        <w:t>short-term trials</w:t>
      </w:r>
    </w:p>
    <w:p>
      <w:pPr>
        <w:pStyle w:val="ListBullet"/>
      </w:pPr>
      <w:r>
        <w:t>measurable evaluation</w:t>
      </w:r>
    </w:p>
    <w:p>
      <w:pPr>
        <w:pStyle w:val="Heading3"/>
      </w:pPr>
      <w:r>
        <w:t>3.5 Review System</w:t>
      </w:r>
    </w:p>
    <w:p>
      <w:r>
        <w:t>Leaders must be reviewed for:</w:t>
      </w:r>
    </w:p>
    <w:p>
      <w:pPr>
        <w:pStyle w:val="ListBullet"/>
      </w:pPr>
      <w:r>
        <w:t>spiritual maturity</w:t>
      </w:r>
    </w:p>
    <w:p>
      <w:pPr>
        <w:pStyle w:val="ListBullet"/>
      </w:pPr>
      <w:r>
        <w:t>character</w:t>
      </w:r>
    </w:p>
    <w:p>
      <w:pPr>
        <w:pStyle w:val="ListBullet"/>
      </w:pPr>
      <w:r>
        <w:t>consistency</w:t>
      </w:r>
    </w:p>
    <w:p>
      <w:pPr>
        <w:pStyle w:val="ListBullet"/>
      </w:pPr>
      <w:r>
        <w:t>teamwork</w:t>
      </w:r>
    </w:p>
    <w:p>
      <w:pPr>
        <w:pStyle w:val="ListBullet"/>
      </w:pPr>
      <w:r>
        <w:t>effectiveness</w:t>
      </w:r>
    </w:p>
    <w:p>
      <w:pPr>
        <w:pStyle w:val="ListBullet"/>
      </w:pPr>
      <w:r>
        <w:t>stewardship</w:t>
      </w:r>
    </w:p>
    <w:p>
      <w:pPr>
        <w:pStyle w:val="ListBullet"/>
      </w:pPr>
      <w:r>
        <w:t>doctrine alignment</w:t>
      </w:r>
    </w:p>
    <w:p>
      <w:pPr>
        <w:pStyle w:val="Heading2"/>
      </w:pPr>
      <w:r>
        <w:t>4. Leadership KPIs</w:t>
      </w:r>
    </w:p>
    <w:p>
      <w:pPr>
        <w:pStyle w:val="ListBullet"/>
      </w:pPr>
      <w:r>
        <w:t>number of leaders identified</w:t>
      </w:r>
    </w:p>
    <w:p>
      <w:pPr>
        <w:pStyle w:val="ListBullet"/>
      </w:pPr>
      <w:r>
        <w:t>number of leaders trained</w:t>
      </w:r>
    </w:p>
    <w:p>
      <w:pPr>
        <w:pStyle w:val="ListBullet"/>
      </w:pPr>
      <w:r>
        <w:t>retention of leaders</w:t>
      </w:r>
    </w:p>
    <w:p>
      <w:pPr>
        <w:pStyle w:val="ListBullet"/>
      </w:pPr>
      <w:r>
        <w:t>number of leaders activated</w:t>
      </w:r>
    </w:p>
    <w:p>
      <w:pPr>
        <w:pStyle w:val="ListBullet"/>
      </w:pPr>
      <w:r>
        <w:t>number of leaders promoted</w:t>
      </w:r>
    </w:p>
    <w:p>
      <w:pPr>
        <w:pStyle w:val="ListBullet"/>
      </w:pPr>
      <w:r>
        <w:t>quality of mentoring relationships</w:t>
      </w:r>
    </w:p>
    <w:p>
      <w:pPr>
        <w:pStyle w:val="ListBullet"/>
      </w:pPr>
      <w:r>
        <w:t>ministry fruit produced</w:t>
      </w:r>
    </w:p>
    <w:p>
      <w:pPr>
        <w:pStyle w:val="ListBullet"/>
      </w:pPr>
      <w:r>
        <w:t>leadership failures corrected early</w:t>
      </w:r>
    </w:p>
    <w:p>
      <w:pPr>
        <w:pStyle w:val="Heading2"/>
      </w:pPr>
      <w:r>
        <w:t>5. Succession Planning</w:t>
      </w:r>
    </w:p>
    <w:p>
      <w:r>
        <w:t>The church shall never depend on one person alone. Every major ministry must have:</w:t>
      </w:r>
    </w:p>
    <w:p>
      <w:pPr>
        <w:pStyle w:val="ListBullet"/>
      </w:pPr>
      <w:r>
        <w:t>a deputy</w:t>
      </w:r>
    </w:p>
    <w:p>
      <w:pPr>
        <w:pStyle w:val="ListBullet"/>
      </w:pPr>
      <w:r>
        <w:t>a training pipeline</w:t>
      </w:r>
    </w:p>
    <w:p>
      <w:pPr>
        <w:pStyle w:val="ListBullet"/>
      </w:pPr>
      <w:r>
        <w:t>documented processes</w:t>
      </w:r>
    </w:p>
    <w:p>
      <w:pPr>
        <w:pStyle w:val="ListBullet"/>
      </w:pPr>
      <w:r>
        <w:t>transition readiness</w:t>
      </w:r>
    </w:p>
    <w:p>
      <w:pPr>
        <w:pStyle w:val="ListBullet"/>
      </w:pPr>
      <w:r>
        <w:t>emergency coverage</w:t>
      </w:r>
    </w:p>
    <w:p>
      <w:pPr>
        <w:pStyle w:val="Heading2"/>
      </w:pPr>
      <w:r>
        <w:t>6. Leadership Review Questions</w:t>
      </w:r>
    </w:p>
    <w:p>
      <w:pPr>
        <w:pStyle w:val="ListBullet"/>
      </w:pPr>
      <w:r>
        <w:t>Is the leader growing spiritually?</w:t>
      </w:r>
    </w:p>
    <w:p>
      <w:pPr>
        <w:pStyle w:val="ListBullet"/>
      </w:pPr>
      <w:r>
        <w:t>Is the leader faithful and teachable?</w:t>
      </w:r>
    </w:p>
    <w:p>
      <w:pPr>
        <w:pStyle w:val="ListBullet"/>
      </w:pPr>
      <w:r>
        <w:t>Is the leader producing fruit?</w:t>
      </w:r>
    </w:p>
    <w:p>
      <w:pPr>
        <w:pStyle w:val="ListBullet"/>
      </w:pPr>
      <w:r>
        <w:t>Is the leader dependable with people and resources?</w:t>
      </w:r>
    </w:p>
    <w:p>
      <w:pPr>
        <w:pStyle w:val="ListBullet"/>
      </w:pPr>
      <w:r>
        <w:t>Is the leader ready for more responsibility?</w:t>
      </w:r>
    </w:p>
    <w:p>
      <w:r>
        <w:t># 1. Document Purpose</w:t>
      </w:r>
    </w:p>
    <w:p>
      <w:r>
        <w:t>This manual translates the church's vision casting into a practical governance and ministry structure. It preserves the prophetic and apostolic emphasis of the presentation while adding clear accountability, departmental clarity, and operational direction. The aim is to keep the church spiritually focused, organizationally strong, and missionally effective.</w:t>
      </w:r>
    </w:p>
    <w:p>
      <w:r>
        <w:t># 2. Vision, Mission, and Values</w:t>
      </w:r>
    </w:p>
    <w:p>
      <w:pPr>
        <w:pStyle w:val="Heading2"/>
      </w:pPr>
      <w:r>
        <w:t>Vision</w:t>
      </w:r>
    </w:p>
    <w:p>
      <w:r>
        <w:t>To doctrinally equip the saints in alignment with the biblical standards of God's Kingdom, forming a Christ-centered nature and culture that reflects the character of the Lord Jesus Christ. The church is committed to establishing strong apostolic foundations that resource and steward Kingdom assignments for global impact, while restoring integrity and purity within the prophetic ministry.</w:t>
      </w:r>
    </w:p>
    <w:p>
      <w:pPr>
        <w:pStyle w:val="Heading2"/>
      </w:pPr>
      <w:r>
        <w:t>Mission</w:t>
      </w:r>
    </w:p>
    <w:p>
      <w:pPr>
        <w:pStyle w:val="ListBullet"/>
      </w:pPr>
      <w:r>
        <w:t>Consistently teach and mature believers in the biblical doctrines of the Christian faith.</w:t>
      </w:r>
    </w:p>
    <w:p>
      <w:pPr>
        <w:pStyle w:val="ListBullet"/>
      </w:pPr>
      <w:r>
        <w:t>Intentionally model and cultivate a life that reflects Christ-centeredness.</w:t>
      </w:r>
    </w:p>
    <w:p>
      <w:pPr>
        <w:pStyle w:val="ListBullet"/>
      </w:pPr>
      <w:r>
        <w:t>Provide training and development for leaders and ministers called for Kingdom purposes.</w:t>
      </w:r>
    </w:p>
    <w:p>
      <w:pPr>
        <w:pStyle w:val="ListBullet"/>
      </w:pPr>
      <w:r>
        <w:t>Commission fully equipped ambassadors and establish kingdom centres for global assignments.</w:t>
      </w:r>
    </w:p>
    <w:p>
      <w:pPr>
        <w:pStyle w:val="ListBullet"/>
      </w:pPr>
      <w:r>
        <w:t>Bring clarity, order, and distinction to prophetic expressions within the Body of Christ.</w:t>
      </w:r>
    </w:p>
    <w:p>
      <w:pPr>
        <w:pStyle w:val="Heading2"/>
      </w:pPr>
      <w:r>
        <w:t>Values</w:t>
      </w:r>
    </w:p>
    <w:p>
      <w:pPr>
        <w:pStyle w:val="ListBullet"/>
      </w:pPr>
      <w:r>
        <w:t>Unity through Diversity</w:t>
      </w:r>
    </w:p>
    <w:p>
      <w:pPr>
        <w:pStyle w:val="ListBullet"/>
      </w:pPr>
      <w:r>
        <w:t>Purity through Consecration</w:t>
      </w:r>
    </w:p>
    <w:p>
      <w:pPr>
        <w:pStyle w:val="ListBullet"/>
      </w:pPr>
      <w:r>
        <w:t>Love through demonstration</w:t>
      </w:r>
    </w:p>
    <w:p>
      <w:pPr>
        <w:pStyle w:val="ListBullet"/>
      </w:pPr>
      <w:r>
        <w:t>Steadfastness through consistency</w:t>
      </w:r>
    </w:p>
    <w:p>
      <w:pPr>
        <w:pStyle w:val="ListBullet"/>
      </w:pPr>
      <w:r>
        <w:t>Excellence through intentionality</w:t>
      </w:r>
    </w:p>
    <w:p>
      <w:pPr>
        <w:pStyle w:val="ListBullet"/>
      </w:pPr>
      <w:r>
        <w:t>Sacrifice through selflessness</w:t>
      </w:r>
    </w:p>
    <w:p>
      <w:pPr>
        <w:pStyle w:val="ListBullet"/>
      </w:pPr>
      <w:r>
        <w:t>Honour through substance</w:t>
      </w:r>
    </w:p>
    <w:p>
      <w:pPr>
        <w:pStyle w:val="Heading2"/>
      </w:pPr>
      <w:r>
        <w:t>Foundational Scriptures</w:t>
      </w:r>
    </w:p>
    <w:p>
      <w:pPr>
        <w:pStyle w:val="ListBullet"/>
      </w:pPr>
      <w:r>
        <w:t>Revelation 4:1-2</w:t>
      </w:r>
    </w:p>
    <w:p>
      <w:pPr>
        <w:pStyle w:val="ListBullet"/>
      </w:pPr>
      <w:r>
        <w:t>Isaiah 28:9-12</w:t>
      </w:r>
    </w:p>
    <w:p>
      <w:pPr>
        <w:pStyle w:val="ListBullet"/>
      </w:pPr>
      <w:r>
        <w:t>Galatians 4:19</w:t>
      </w:r>
    </w:p>
    <w:p>
      <w:pPr>
        <w:pStyle w:val="ListBullet"/>
      </w:pPr>
      <w:r>
        <w:t>1 Corinthians 3:10</w:t>
      </w:r>
    </w:p>
    <w:p>
      <w:pPr>
        <w:pStyle w:val="ListBullet"/>
      </w:pPr>
      <w:r>
        <w:t>Acts 13:2</w:t>
      </w:r>
    </w:p>
    <w:p>
      <w:pPr>
        <w:pStyle w:val="ListBullet"/>
      </w:pPr>
      <w:r>
        <w:t>Proverbs 20:27</w:t>
      </w:r>
    </w:p>
    <w:p>
      <w:pPr>
        <w:pStyle w:val="ListBullet"/>
      </w:pPr>
      <w:r>
        <w:t>1 Corinthians 2:9-12</w:t>
      </w:r>
    </w:p>
    <w:p>
      <w:r>
        <w:t># 3. Governance and Leadership Structure</w:t>
      </w:r>
    </w:p>
    <w:p>
      <w:r>
        <w:t>The governance structure is designed to protect doctrine, preserve order, develop leaders, and release ministry. It must remain aligned to the vision: doctrinal equipping, apostolic foundations, prophetic integrity, and global Kingdom impact.</w:t>
      </w:r>
    </w:p>
    <w:p>
      <w:pPr>
        <w:pStyle w:val="Heading3"/>
      </w:pPr>
      <w:r>
        <w:t>3.1 Functional Leadership Structure</w:t>
      </w:r>
    </w:p>
    <w:p>
      <w:r>
        <w:t>Operational Leadership     Associate Pastors                                               Translate vision into departmental execution      Senior Pastor / Senior Pastors</w:t>
      </w:r>
    </w:p>
    <w:p>
      <w:r>
        <w:t>Ministry Leadership        Worship, Intercession, Protocol, Sound &amp; Technical, Children    Lead frontline ministry and service flow          Associate Pastors / Senior Pastors</w:t>
      </w:r>
    </w:p>
    <w:p>
      <w:r>
        <w:t>Developmental Leadership   Discipleship, School of Ministry, Women, Men, Youth, Outreach   Raise, equip, and release believers               Associate Pastors / Senior Pastors ————————————————————————————————————————————————————————————-</w:t>
      </w:r>
    </w:p>
    <w:p>
      <w:pPr>
        <w:pStyle w:val="Heading3"/>
      </w:pPr>
      <w:r>
        <w:t>3.2 Developmental Leadership Structure</w:t>
      </w:r>
    </w:p>
    <w:p>
      <w:r>
        <w:t>Equipping               Discipleship, School of Ministry, Life Groups     Biblical formation and ministry readiness   Completion of pathway stages</w:t>
      </w:r>
    </w:p>
    <w:p>
      <w:r>
        <w:t>Activation              Ministry teams, outreach, worship, intercession   Service and spiritual gifts deployment      Consistent fruit and participation</w:t>
      </w:r>
    </w:p>
    <w:p>
      <w:r>
        <w:t>Multiplication          Team leaders, coordinators, ministry heads        Leadership development and succession       New leaders raised and released ———————————————————————————————————————————————————-</w:t>
      </w:r>
    </w:p>
    <w:p>
      <w:pPr>
        <w:pStyle w:val="Heading3"/>
      </w:pPr>
      <w:r>
        <w:t>3.3 Vision Structure: The Four Key Pillars</w:t>
      </w:r>
    </w:p>
    <w:p>
      <w:r>
        <w:t>Prophetic Worship        Decode new songs, lead seasonal worship, angelic worship, prophetic chants, and spiritual hymns.                                                                       Worship that aligns with seasons and releases atmosphere</w:t>
      </w:r>
    </w:p>
    <w:p>
      <w:r>
        <w:t>Prophetic Intercession   Decode daily words, encode seasonal and generational words, lead priestly and territorial intercession, and spiritual warfare.                                         Prayer coverage, discernment, and spiritual breakthrough</w:t>
      </w:r>
    </w:p>
    <w:p>
      <w:r>
        <w:t>Apostolic Ministry       Maintain apostolicity, equip believers doctrinally, identify and establish ministers, and advance the Kingdom through church planting, discipleship, and evangelism.   Doctrine, order, growth, and multiplication —————————————————————————————————————————————————————————————————————————————————————-</w:t>
      </w:r>
    </w:p>
    <w:p>
      <w:r>
        <w:t># 4. Ministry and Support Services Structure</w:t>
      </w:r>
    </w:p>
    <w:p>
      <w:r>
        <w:t>These ministries are aligned under the four pillars and must serve the church's stated mission. They are not separate from the vision; they are the practical expression of it.</w:t>
      </w:r>
    </w:p>
    <w:p>
      <w:r>
        <w:t>Women's Ministry                        Prayer meetings, equip young women, equip married women, provide counselling and guidance.                                                                                         Women discipled, supported, and activated</w:t>
      </w:r>
    </w:p>
    <w:p>
      <w:r>
        <w:t>Children's Ministry                     Instil doctrinal teachings, assist in school work, teach child behavior, provide child support programmes.                                                                         Healthy children's formation and family support</w:t>
      </w:r>
    </w:p>
    <w:p>
      <w:r>
        <w:t>Life / Discipleship Groups              Instil doctrinal teachings, hold prayer meetings, provide evangelistic platforms, provide emergency assistance.                                                                    Connected believers and active discipleship</w:t>
      </w:r>
    </w:p>
    <w:p>
      <w:r>
        <w:t>Social &amp; Relationships Ministry (HOC)   Give back to the community, provide marital and premarital counselling, provide family counselling, provide social support systems.                                                Healthier families and stronger community ties</w:t>
      </w:r>
    </w:p>
    <w:p>
      <w:r>
        <w:t>Youth Services &amp; Personal Development   Identify gifts, skills and talents; equip for ministry, academic, business and corporate space; raise doctrinally equipped leaders; discuss youth issues according to the Bible.   Purpose-driven young leaders</w:t>
      </w:r>
    </w:p>
    <w:p>
      <w:r>
        <w:t>Outreach Ministry &amp; Evangelism          Provide training for evangelism, conduct door-to-door and open-air sessions, host revivals and crusades, partner with other ministries.                                            Souls reached and disciples multiplied ———————————————————————————————————————————————————————————————————————————————————————————--</w:t>
      </w:r>
    </w:p>
    <w:p>
      <w:r>
        <w:t># 5. Core Departmental Alignment to the Vision</w:t>
      </w:r>
    </w:p>
    <w:p>
      <w:r>
        <w:t>The following departments are drawn from both the presentation and the broader governance framework already developed. Each must operate under the same core logic: purpose, functions, accountability, and measurable fruit.</w:t>
      </w:r>
    </w:p>
    <w:p>
      <w:r>
        <w:t>Senior Pastors                  Help govern, oversee major ministries, and stabilize apostolic direction.        Implementation, alignment, and care</w:t>
      </w:r>
    </w:p>
    <w:p>
      <w:r>
        <w:t>Elders                          Guard doctrine, counsel leadership, and provide spiritual oversight.             Doctrinal integrity and wisdom</w:t>
      </w:r>
    </w:p>
    <w:p>
      <w:r>
        <w:t>Associate Pastors               Translate the vision into ministry execution and supervise departments.          Department health and leadership development</w:t>
      </w:r>
    </w:p>
    <w:p>
      <w:r>
        <w:t>Worship Team Leader             Leads prophetic worship, rehearsals, and musical excellence.                     Preparedness, excellence, and spiritual atmosphere</w:t>
      </w:r>
    </w:p>
    <w:p>
      <w:r>
        <w:t>Intercession Team Leader        Coordinates prayer, prophetic intercession, and warfare coverage.                Prayer consistency and response</w:t>
      </w:r>
    </w:p>
    <w:p>
      <w:r>
        <w:t>Protocol Team Leader            Manages guest flow, honor, seating, and service order.                           Order, dignity, and smooth events</w:t>
      </w:r>
    </w:p>
    <w:p>
      <w:r>
        <w:t>Sound &amp; Technical Team Leader   Ensures audio, livestream, and technical excellence.                             Clear sound, stable production, reliable systems</w:t>
      </w:r>
    </w:p>
    <w:p>
      <w:r>
        <w:t>Children's Ministry Leader      Disciples children and supports healthy family formation.                        Doctrinal learning and child care</w:t>
      </w:r>
    </w:p>
    <w:p>
      <w:r>
        <w:t>Discipleship Leader             Runs life groups, mentorship, and growth pathways.                               Completion of discipleship journey</w:t>
      </w:r>
    </w:p>
    <w:p>
      <w:r>
        <w:t>Women's Ministry Leader         Equips women for prayer, care, and Kingdom service.                              Women developed and supported</w:t>
      </w:r>
    </w:p>
    <w:p>
      <w:r>
        <w:t>Men's Ministry Leader           Strengthens men in faith, family, and service.                                   Men engaged, mentored, and active</w:t>
      </w:r>
    </w:p>
    <w:p>
      <w:r>
        <w:t>Youth Ministry Leader           Develops youth in doctrine, identity, and leadership.                            Youth retention and leadership growth</w:t>
      </w:r>
    </w:p>
    <w:p>
      <w:r>
        <w:t>Outreach &amp; Evangelism Leader    Leads evangelism, crusades, and community outreach.                              Souls saved and outreach impact</w:t>
      </w:r>
    </w:p>
    <w:p>
      <w:r>
        <w:t>Finance Team                    Stewards offerings, budgets, records, and reporting.                             Transparency, compliance, and budget discipline</w:t>
      </w:r>
    </w:p>
    <w:p>
      <w:r>
        <w:t>Membership Team                 Tracks assimilation, follow-up, and covenant membership.                         Retention and active placement</w:t>
      </w:r>
    </w:p>
    <w:p>
      <w:r>
        <w:t>Welfare / Hand of Christ        Provides care, counselling referrals, and emergency support.                     Practical help and restored stability</w:t>
      </w:r>
    </w:p>
    <w:p>
      <w:r>
        <w:t>Media Team                      Handles communications, digital content, and production.                         Reach, engagement, and message clarity ————————————————————————————————————————————————————————</w:t>
      </w:r>
    </w:p>
    <w:p>
      <w:r>
        <w:t># 6. Church Projects and Development Roadmap</w:t>
      </w:r>
    </w:p>
    <w:p>
      <w:r>
        <w:t>The project roadmap is part of stewardship and must support the vision, facilities, and future growth of the ministry.</w:t>
      </w:r>
    </w:p>
    <w:p>
      <w:r>
        <w:t>Short-Term Project 2: Building Infrastructure Renovation   Renovate the current building infrastructure.                                                 Improve structural condition and prepare for long-term use     R100 000                     Contributions collected until end of September 2026</w:t>
      </w:r>
    </w:p>
    <w:p>
      <w:r>
        <w:t>Short-Term Project 3: Interior Worship Area Renovation     Renovate pulpit, install tiles, purchase black curtains, install ceiling, upgrade lighting.   Improve aesthetics and worship atmosphere                      To be confirmed              Completion before June 2026</w:t>
      </w:r>
    </w:p>
    <w:p>
      <w:r>
        <w:t>Short-Term Project 4: Sound System Refurbishment           Upgrade and refurbish the sound system for live sessions and social media platforms.          Improve sound clarity and sermon audibility                    R50 000 -- R100 000          2026</w:t>
      </w:r>
    </w:p>
    <w:p>
      <w:r>
        <w:t>Long-Term Project: Permanent Church Auditorium             Construct a permanent church auditorium facility.                                             Support long-term church growth                                R3.5 Million -- R4 Million   5--10 years ———————————————————————————————————————————————————————————————————————————————————————————————————-</w:t>
      </w:r>
    </w:p>
    <w:p>
      <w:r>
        <w:t># 7. Governance Principles for All Structures</w:t>
      </w:r>
    </w:p>
    <w:p>
      <w:pPr>
        <w:pStyle w:val="ListBullet"/>
      </w:pPr>
      <w:r>
        <w:t>Every department must serve the vision and mission of the church.</w:t>
      </w:r>
    </w:p>
    <w:p>
      <w:pPr>
        <w:pStyle w:val="ListBullet"/>
      </w:pPr>
      <w:r>
        <w:t>Every leader must have a defined mandate and reporting line.</w:t>
      </w:r>
    </w:p>
    <w:p>
      <w:pPr>
        <w:pStyle w:val="ListBullet"/>
      </w:pPr>
      <w:r>
        <w:t>Every ministry must have measurable outputs, not only activity.</w:t>
      </w:r>
    </w:p>
    <w:p>
      <w:pPr>
        <w:pStyle w:val="ListBullet"/>
      </w:pPr>
      <w:r>
        <w:t>Every volunteer or leader must be developed, coached, and reviewed.</w:t>
      </w:r>
    </w:p>
    <w:p>
      <w:pPr>
        <w:pStyle w:val="ListBullet"/>
      </w:pPr>
      <w:r>
        <w:t>Every major project must have a budget, timeline, and owner.</w:t>
      </w:r>
    </w:p>
    <w:p>
      <w:pPr>
        <w:pStyle w:val="ListBullet"/>
      </w:pPr>
      <w:r>
        <w:t>Every structure must strengthen doctrinal integrity and prophetic purity.</w:t>
      </w:r>
    </w:p>
    <w:p>
      <w:pPr>
        <w:pStyle w:val="ListBullet"/>
      </w:pPr>
      <w:r>
        <w:t>Every platform must help believers mature and be released for Kingdom impact.</w:t>
      </w:r>
    </w:p>
    <w:p>
      <w:r>
        <w:t># 8. Recommended Reporting Cycle</w:t>
      </w:r>
    </w:p>
    <w:p>
      <w:r>
        <w:t>Weekly: ministry execution, service readiness, and immediate follow-up.</w:t>
      </w:r>
    </w:p>
    <w:p>
      <w:r>
        <w:t>Monthly: leadership reports, KPI dashboards, finance updates, and pastoral feedback.</w:t>
      </w:r>
    </w:p>
    <w:p>
      <w:r>
        <w:t>Quarterly: strategic review, team health, risk review, and corrections.</w:t>
      </w:r>
    </w:p>
    <w:p>
      <w:r>
        <w:t>Annually: vision summit, budget approval, leadership evaluation, and project review.</w:t>
      </w:r>
    </w:p>
    <w:p>
      <w:r>
        <w:t># 9. Summary</w:t>
      </w:r>
    </w:p>
    <w:p>
      <w:r>
        <w:t>This structure keeps the church centred on the vision: doctrinal equipping, Christ-centered culture, apostolic foundations, prophetic integrity, and global Kingdom assignments. It also brings clarity to leadership structure, ministry development, support services, and projects so that the church can grow with order and purpose.</w:t>
      </w:r>
    </w:p>
    <w:p>
      <w:pPr>
        <w:pStyle w:val="Heading2"/>
      </w:pPr>
      <w:r>
        <w:t>Media KPI Dashboard</w:t>
      </w:r>
    </w:p>
    <w:p>
      <w:pPr>
        <w:pStyle w:val="Heading2"/>
      </w:pPr>
      <w:r>
        <w:t>Spiritual Impact</w:t>
      </w:r>
    </w:p>
    <w:p>
      <w:pPr>
        <w:pStyle w:val="ListBullet"/>
      </w:pPr>
      <w:r>
        <w:t>Sermons uploaded within 24 hours: 100%</w:t>
      </w:r>
    </w:p>
    <w:p>
      <w:pPr>
        <w:pStyle w:val="ListBullet"/>
      </w:pPr>
      <w:r>
        <w:t>Testimonies published monthly: ≥4</w:t>
      </w:r>
    </w:p>
    <w:p>
      <w:pPr>
        <w:pStyle w:val="ListBullet"/>
      </w:pPr>
      <w:r>
        <w:t>Teaching series completed as planned: 100%</w:t>
      </w:r>
    </w:p>
    <w:p>
      <w:pPr>
        <w:pStyle w:val="Heading2"/>
      </w:pPr>
      <w:r>
        <w:t>Operational Excellence</w:t>
      </w:r>
    </w:p>
    <w:p>
      <w:pPr>
        <w:pStyle w:val="ListBullet"/>
      </w:pPr>
      <w:r>
        <w:t>Livestream uptime: ≥99%</w:t>
      </w:r>
    </w:p>
    <w:p>
      <w:pPr>
        <w:pStyle w:val="ListBullet"/>
      </w:pPr>
      <w:r>
        <w:t>Audio failures per month: ≤1</w:t>
      </w:r>
    </w:p>
    <w:p>
      <w:pPr>
        <w:pStyle w:val="ListBullet"/>
      </w:pPr>
      <w:r>
        <w:t>Camera readiness before service: 100%</w:t>
      </w:r>
    </w:p>
    <w:p>
      <w:pPr>
        <w:pStyle w:val="ListBullet"/>
      </w:pPr>
      <w:r>
        <w:t>Graphic requests completed on time: ≥95%</w:t>
      </w:r>
    </w:p>
    <w:p>
      <w:pPr>
        <w:pStyle w:val="Heading2"/>
      </w:pPr>
      <w:r>
        <w:t>Growth</w:t>
      </w:r>
    </w:p>
    <w:p>
      <w:pPr>
        <w:pStyle w:val="ListBullet"/>
      </w:pPr>
      <w:r>
        <w:t>Monthly online reach</w:t>
      </w:r>
    </w:p>
    <w:p>
      <w:pPr>
        <w:pStyle w:val="ListBullet"/>
      </w:pPr>
      <w:r>
        <w:t>New subscribers</w:t>
      </w:r>
    </w:p>
    <w:p>
      <w:pPr>
        <w:pStyle w:val="ListBullet"/>
      </w:pPr>
      <w:r>
        <w:t>Average watch time</w:t>
      </w:r>
    </w:p>
    <w:p>
      <w:pPr>
        <w:pStyle w:val="ListBullet"/>
      </w:pPr>
      <w:r>
        <w:t>Engagement rate</w:t>
      </w:r>
    </w:p>
    <w:p>
      <w:pPr>
        <w:pStyle w:val="Heading2"/>
      </w:pPr>
      <w:r>
        <w:t>Stewardship</w:t>
      </w:r>
    </w:p>
    <w:p>
      <w:pPr>
        <w:pStyle w:val="ListBullet"/>
      </w:pPr>
      <w:r>
        <w:t>Equipment maintenance compliance</w:t>
      </w:r>
    </w:p>
    <w:p>
      <w:pPr>
        <w:pStyle w:val="ListBullet"/>
      </w:pPr>
      <w:r>
        <w:t>Asset inventory accuracy</w:t>
      </w:r>
    </w:p>
    <w:p>
      <w:pPr>
        <w:pStyle w:val="ListBullet"/>
      </w:pPr>
      <w:r>
        <w:t>Budget variance</w:t>
      </w:r>
    </w:p>
    <w:p>
      <w:pPr>
        <w:pStyle w:val="Heading2"/>
      </w:pPr>
      <w:r>
        <w:t>Leadership Development</w:t>
      </w:r>
    </w:p>
    <w:p>
      <w:pPr>
        <w:pStyle w:val="ListBullet"/>
      </w:pPr>
      <w:r>
        <w:t>Volunteers trained</w:t>
      </w:r>
    </w:p>
    <w:p>
      <w:pPr>
        <w:pStyle w:val="ListBullet"/>
      </w:pPr>
      <w:r>
        <w:t>New editors developed</w:t>
      </w:r>
    </w:p>
    <w:p>
      <w:pPr>
        <w:pStyle w:val="ListBullet"/>
      </w:pPr>
      <w:r>
        <w:t>New camera operators certified</w:t>
      </w:r>
    </w:p>
    <w:p>
      <w:r>
        <w:t>Every department should have this level of measurement.</w:t>
      </w:r>
    </w:p>
    <w:p>
      <w:pPr>
        <w:pStyle w:val="Heading2"/>
      </w:pPr>
      <w:r>
        <w:t>We also need to build the systems.</w:t>
      </w:r>
    </w:p>
    <w:p>
      <w:r>
        <w:t>For example, the Membership Department shouldn't simply say:</w:t>
      </w:r>
    </w:p>
    <w:p>
      <w:r>
        <w:t>"Register members."</w:t>
      </w:r>
    </w:p>
    <w:p>
      <w:r>
        <w:t>It should have an end-to-end workflow:</w:t>
      </w:r>
    </w:p>
    <w:p>
      <w:r>
        <w:t>Visitor Arrives</w:t>
      </w:r>
    </w:p>
    <w:p>
      <w:r>
        <w:rPr>
          <w:rFonts w:ascii="Consolas" w:hAnsi="Consolas"/>
          <w:sz w:val="18"/>
        </w:rPr>
        <w:t>↓</w:t>
      </w:r>
    </w:p>
    <w:p>
      <w:r>
        <w:t>Welcome Team</w:t>
      </w:r>
    </w:p>
    <w:p>
      <w:r>
        <w:rPr>
          <w:rFonts w:ascii="Consolas" w:hAnsi="Consolas"/>
          <w:sz w:val="18"/>
        </w:rPr>
        <w:t>↓</w:t>
      </w:r>
    </w:p>
    <w:p>
      <w:r>
        <w:t>Visitor Card</w:t>
      </w:r>
    </w:p>
    <w:p>
      <w:r>
        <w:rPr>
          <w:rFonts w:ascii="Consolas" w:hAnsi="Consolas"/>
          <w:sz w:val="18"/>
        </w:rPr>
        <w:t>↓</w:t>
      </w:r>
    </w:p>
    <w:p>
      <w:r>
        <w:t>Database Entry (24 hours)</w:t>
      </w:r>
    </w:p>
    <w:p>
      <w:r>
        <w:rPr>
          <w:rFonts w:ascii="Consolas" w:hAnsi="Consolas"/>
          <w:sz w:val="18"/>
        </w:rPr>
        <w:t>↓</w:t>
      </w:r>
    </w:p>
    <w:p>
      <w:r>
        <w:t>Follow-up Call (48 hours)</w:t>
      </w:r>
    </w:p>
    <w:p>
      <w:r>
        <w:rPr>
          <w:rFonts w:ascii="Consolas" w:hAnsi="Consolas"/>
          <w:sz w:val="18"/>
        </w:rPr>
        <w:t>↓</w:t>
      </w:r>
    </w:p>
    <w:p>
      <w:r>
        <w:t>Home Visit (7 days)</w:t>
      </w:r>
    </w:p>
    <w:p>
      <w:r>
        <w:rPr>
          <w:rFonts w:ascii="Consolas" w:hAnsi="Consolas"/>
          <w:sz w:val="18"/>
        </w:rPr>
        <w:t>↓</w:t>
      </w:r>
    </w:p>
    <w:p>
      <w:r>
        <w:t>Membership Class</w:t>
      </w:r>
    </w:p>
    <w:p>
      <w:r>
        <w:rPr>
          <w:rFonts w:ascii="Consolas" w:hAnsi="Consolas"/>
          <w:sz w:val="18"/>
        </w:rPr>
        <w:t>↓</w:t>
      </w:r>
    </w:p>
    <w:p>
      <w:r>
        <w:t>Life Group Placement</w:t>
      </w:r>
    </w:p>
    <w:p>
      <w:r>
        <w:rPr>
          <w:rFonts w:ascii="Consolas" w:hAnsi="Consolas"/>
          <w:sz w:val="18"/>
        </w:rPr>
        <w:t>↓</w:t>
      </w:r>
    </w:p>
    <w:p>
      <w:r>
        <w:t>Serve Team Placement</w:t>
      </w:r>
    </w:p>
    <w:p>
      <w:r>
        <w:rPr>
          <w:rFonts w:ascii="Consolas" w:hAnsi="Consolas"/>
          <w:sz w:val="18"/>
        </w:rPr>
        <w:t>↓</w:t>
      </w:r>
    </w:p>
    <w:p>
      <w:r>
        <w:t>Water Baptism</w:t>
      </w:r>
    </w:p>
    <w:p>
      <w:r>
        <w:rPr>
          <w:rFonts w:ascii="Consolas" w:hAnsi="Consolas"/>
          <w:sz w:val="18"/>
        </w:rPr>
        <w:t>↓</w:t>
      </w:r>
    </w:p>
    <w:p>
      <w:r>
        <w:t>School of Ministry</w:t>
      </w:r>
    </w:p>
    <w:p>
      <w:r>
        <w:rPr>
          <w:rFonts w:ascii="Consolas" w:hAnsi="Consolas"/>
          <w:sz w:val="18"/>
        </w:rPr>
        <w:t>↓</w:t>
      </w:r>
    </w:p>
    <w:p>
      <w:r>
        <w:t>Leadership Track</w:t>
      </w:r>
    </w:p>
    <w:p>
      <w:pPr>
        <w:pStyle w:val="Heading2"/>
      </w:pPr>
      <w:r>
        <w:t>The Final Master Manual</w:t>
      </w:r>
    </w:p>
    <w:p>
      <w:r>
        <w:t>This will be one comprehensive DOCX that grows over time until it is publication-ready.</w:t>
      </w:r>
    </w:p>
    <w:p>
      <w:pPr>
        <w:pStyle w:val="Heading1"/>
      </w:pPr>
      <w:r>
        <w:t>PART I — Apostolic Constitution</w:t>
      </w:r>
    </w:p>
    <w:p>
      <w:pPr>
        <w:pStyle w:val="ListBullet"/>
      </w:pPr>
      <w:r>
        <w:t>Preamble</w:t>
      </w:r>
    </w:p>
    <w:p>
      <w:pPr>
        <w:pStyle w:val="ListBullet"/>
      </w:pPr>
      <w:r>
        <w:t>Articles of Faith</w:t>
      </w:r>
    </w:p>
    <w:p>
      <w:pPr>
        <w:pStyle w:val="ListBullet"/>
      </w:pPr>
      <w:r>
        <w:t>Vision</w:t>
      </w:r>
    </w:p>
    <w:p>
      <w:pPr>
        <w:pStyle w:val="ListBullet"/>
      </w:pPr>
      <w:r>
        <w:t>Mission</w:t>
      </w:r>
    </w:p>
    <w:p>
      <w:pPr>
        <w:pStyle w:val="ListBullet"/>
      </w:pPr>
      <w:r>
        <w:t>Core Values</w:t>
      </w:r>
    </w:p>
    <w:p>
      <w:pPr>
        <w:pStyle w:val="ListBullet"/>
      </w:pPr>
      <w:r>
        <w:t>Governance</w:t>
      </w:r>
    </w:p>
    <w:p>
      <w:pPr>
        <w:pStyle w:val="ListBullet"/>
      </w:pPr>
      <w:r>
        <w:t>Membership</w:t>
      </w:r>
    </w:p>
    <w:p>
      <w:pPr>
        <w:pStyle w:val="ListBullet"/>
      </w:pPr>
      <w:r>
        <w:t>Leadership Offices</w:t>
      </w:r>
    </w:p>
    <w:p>
      <w:pPr>
        <w:pStyle w:val="ListBullet"/>
      </w:pPr>
      <w:r>
        <w:t>Ordination</w:t>
      </w:r>
    </w:p>
    <w:p>
      <w:pPr>
        <w:pStyle w:val="ListBullet"/>
      </w:pPr>
      <w:r>
        <w:t>Discipline</w:t>
      </w:r>
    </w:p>
    <w:p>
      <w:pPr>
        <w:pStyle w:val="ListBullet"/>
      </w:pPr>
      <w:r>
        <w:t>Finance</w:t>
      </w:r>
    </w:p>
    <w:p>
      <w:pPr>
        <w:pStyle w:val="ListBullet"/>
      </w:pPr>
      <w:r>
        <w:t>Church Plants</w:t>
      </w:r>
    </w:p>
    <w:p>
      <w:pPr>
        <w:pStyle w:val="ListBullet"/>
      </w:pPr>
      <w:r>
        <w:t>School of Ministry</w:t>
      </w:r>
    </w:p>
    <w:p>
      <w:pPr>
        <w:pStyle w:val="ListBullet"/>
      </w:pPr>
      <w:r>
        <w:t>Five-Fold Ministry</w:t>
      </w:r>
    </w:p>
    <w:p>
      <w:pPr>
        <w:pStyle w:val="ListBullet"/>
      </w:pPr>
      <w:r>
        <w:t>Seven Mountains</w:t>
      </w:r>
    </w:p>
    <w:p>
      <w:pPr>
        <w:pStyle w:val="ListBullet"/>
      </w:pPr>
      <w:r>
        <w:t>Constitutional Amendments</w:t>
      </w:r>
    </w:p>
    <w:p>
      <w:pPr>
        <w:pStyle w:val="Heading1"/>
      </w:pPr>
      <w:r>
        <w:t>PART II — Governance Framework</w:t>
      </w:r>
    </w:p>
    <w:p>
      <w:pPr>
        <w:pStyle w:val="ListBullet"/>
      </w:pPr>
      <w:r>
        <w:t>Governance Philosophy</w:t>
      </w:r>
    </w:p>
    <w:p>
      <w:pPr>
        <w:pStyle w:val="ListBullet"/>
      </w:pPr>
      <w:r>
        <w:t>Apostolic Governance Model</w:t>
      </w:r>
    </w:p>
    <w:p>
      <w:pPr>
        <w:pStyle w:val="ListBullet"/>
      </w:pPr>
      <w:r>
        <w:t>Organizational Structure</w:t>
      </w:r>
    </w:p>
    <w:p>
      <w:pPr>
        <w:pStyle w:val="ListBullet"/>
      </w:pPr>
      <w:r>
        <w:t>Delegation of Authority</w:t>
      </w:r>
    </w:p>
    <w:p>
      <w:pPr>
        <w:pStyle w:val="ListBullet"/>
      </w:pPr>
      <w:r>
        <w:t>Decision Rights</w:t>
      </w:r>
    </w:p>
    <w:p>
      <w:pPr>
        <w:pStyle w:val="ListBullet"/>
      </w:pPr>
      <w:r>
        <w:t>Reporting Structure</w:t>
      </w:r>
    </w:p>
    <w:p>
      <w:pPr>
        <w:pStyle w:val="ListBullet"/>
      </w:pPr>
      <w:r>
        <w:t>Leadership Accountability</w:t>
      </w:r>
    </w:p>
    <w:p>
      <w:pPr>
        <w:pStyle w:val="ListBullet"/>
      </w:pPr>
      <w:r>
        <w:t>Ministry Governance</w:t>
      </w:r>
    </w:p>
    <w:p>
      <w:pPr>
        <w:pStyle w:val="Heading1"/>
      </w:pPr>
      <w:r>
        <w:t>PART III — Leadership Handbook</w:t>
      </w:r>
    </w:p>
    <w:p>
      <w:pPr>
        <w:pStyle w:val="ListBullet"/>
      </w:pPr>
      <w:r>
        <w:t>Leadership Philosophy</w:t>
      </w:r>
    </w:p>
    <w:p>
      <w:pPr>
        <w:pStyle w:val="ListBullet"/>
      </w:pPr>
      <w:r>
        <w:t>Character Standards</w:t>
      </w:r>
    </w:p>
    <w:p>
      <w:pPr>
        <w:pStyle w:val="ListBullet"/>
      </w:pPr>
      <w:r>
        <w:t>Leadership Expectations</w:t>
      </w:r>
    </w:p>
    <w:p>
      <w:pPr>
        <w:pStyle w:val="ListBullet"/>
      </w:pPr>
      <w:r>
        <w:t>Code of Conduct</w:t>
      </w:r>
    </w:p>
    <w:p>
      <w:pPr>
        <w:pStyle w:val="ListBullet"/>
      </w:pPr>
      <w:r>
        <w:t>Spiritual Disciplines</w:t>
      </w:r>
    </w:p>
    <w:p>
      <w:pPr>
        <w:pStyle w:val="ListBullet"/>
      </w:pPr>
      <w:r>
        <w:t>Leadership Competencies</w:t>
      </w:r>
    </w:p>
    <w:p>
      <w:pPr>
        <w:pStyle w:val="ListBullet"/>
      </w:pPr>
      <w:r>
        <w:t>Performance Reviews</w:t>
      </w:r>
    </w:p>
    <w:p>
      <w:pPr>
        <w:pStyle w:val="ListBullet"/>
      </w:pPr>
      <w:r>
        <w:t>Succession Planning</w:t>
      </w:r>
    </w:p>
    <w:p>
      <w:pPr>
        <w:pStyle w:val="Heading1"/>
      </w:pPr>
      <w:r>
        <w:t>PART IV — Executive Leadership Manual</w:t>
      </w:r>
    </w:p>
    <w:p>
      <w:pPr>
        <w:pStyle w:val="ListBullet"/>
      </w:pPr>
      <w:r>
        <w:t>Senior Apostle</w:t>
      </w:r>
    </w:p>
    <w:p>
      <w:pPr>
        <w:pStyle w:val="ListBullet"/>
      </w:pPr>
      <w:r>
        <w:t>Executive Pastor</w:t>
      </w:r>
    </w:p>
    <w:p>
      <w:pPr>
        <w:pStyle w:val="ListBullet"/>
      </w:pPr>
      <w:r>
        <w:t>Associate Pastors</w:t>
      </w:r>
    </w:p>
    <w:p>
      <w:pPr>
        <w:pStyle w:val="ListBullet"/>
      </w:pPr>
      <w:r>
        <w:t>Elders</w:t>
      </w:r>
    </w:p>
    <w:p>
      <w:pPr>
        <w:pStyle w:val="ListBullet"/>
      </w:pPr>
      <w:r>
        <w:t>Church Administrator</w:t>
      </w:r>
    </w:p>
    <w:p>
      <w:pPr>
        <w:pStyle w:val="ListBullet"/>
      </w:pPr>
      <w:r>
        <w:t>Executive Assistants</w:t>
      </w:r>
    </w:p>
    <w:p>
      <w:r>
        <w:t>Each office will include:</w:t>
      </w:r>
    </w:p>
    <w:p>
      <w:pPr>
        <w:pStyle w:val="ListBullet"/>
      </w:pPr>
      <w:r>
        <w:t>Charter</w:t>
      </w:r>
    </w:p>
    <w:p>
      <w:pPr>
        <w:pStyle w:val="ListBullet"/>
      </w:pPr>
      <w:r>
        <w:t>Responsibilities</w:t>
      </w:r>
    </w:p>
    <w:p>
      <w:pPr>
        <w:pStyle w:val="ListBullet"/>
      </w:pPr>
      <w:r>
        <w:t>KPIs</w:t>
      </w:r>
    </w:p>
    <w:p>
      <w:pPr>
        <w:pStyle w:val="ListBullet"/>
      </w:pPr>
      <w:r>
        <w:t>SOPs</w:t>
      </w:r>
    </w:p>
    <w:p>
      <w:pPr>
        <w:pStyle w:val="ListBullet"/>
      </w:pPr>
      <w:r>
        <w:t>Reports</w:t>
      </w:r>
    </w:p>
    <w:p>
      <w:pPr>
        <w:pStyle w:val="ListBullet"/>
      </w:pPr>
      <w:r>
        <w:t>Balanced Scorecard</w:t>
      </w:r>
    </w:p>
    <w:p>
      <w:pPr>
        <w:pStyle w:val="ListBullet"/>
      </w:pPr>
      <w:r>
        <w:t>Risk Register</w:t>
      </w:r>
    </w:p>
    <w:p>
      <w:pPr>
        <w:pStyle w:val="ListBullet"/>
      </w:pPr>
      <w:r>
        <w:t>Budget Authority</w:t>
      </w:r>
    </w:p>
    <w:p>
      <w:pPr>
        <w:pStyle w:val="ListBullet"/>
      </w:pPr>
      <w:r>
        <w:t>Leadership Pipeline</w:t>
      </w:r>
    </w:p>
    <w:p>
      <w:pPr>
        <w:pStyle w:val="Heading1"/>
      </w:pPr>
      <w:r>
        <w:t>PART V — Department Operations Manual</w:t>
      </w:r>
    </w:p>
    <w:p>
      <w:r>
        <w:t>Every ministry will have a complete operational manual, including:</w:t>
      </w:r>
    </w:p>
    <w:p>
      <w:pPr>
        <w:pStyle w:val="ListBullet"/>
      </w:pPr>
      <w:r>
        <w:t>Worship</w:t>
      </w:r>
    </w:p>
    <w:p>
      <w:pPr>
        <w:pStyle w:val="ListBullet"/>
      </w:pPr>
      <w:r>
        <w:t>Music</w:t>
      </w:r>
    </w:p>
    <w:p>
      <w:pPr>
        <w:pStyle w:val="ListBullet"/>
      </w:pPr>
      <w:r>
        <w:t>Choir</w:t>
      </w:r>
    </w:p>
    <w:p>
      <w:pPr>
        <w:pStyle w:val="ListBullet"/>
      </w:pPr>
      <w:r>
        <w:t>Band</w:t>
      </w:r>
    </w:p>
    <w:p>
      <w:pPr>
        <w:pStyle w:val="ListBullet"/>
      </w:pPr>
      <w:r>
        <w:t>Creative Arts</w:t>
      </w:r>
    </w:p>
    <w:p>
      <w:pPr>
        <w:pStyle w:val="ListBullet"/>
      </w:pPr>
      <w:r>
        <w:t>Media</w:t>
      </w:r>
    </w:p>
    <w:p>
      <w:pPr>
        <w:pStyle w:val="ListBullet"/>
      </w:pPr>
      <w:r>
        <w:t>Finance</w:t>
      </w:r>
    </w:p>
    <w:p>
      <w:pPr>
        <w:pStyle w:val="ListBullet"/>
      </w:pPr>
      <w:r>
        <w:t>Protocol</w:t>
      </w:r>
    </w:p>
    <w:p>
      <w:pPr>
        <w:pStyle w:val="ListBullet"/>
      </w:pPr>
      <w:r>
        <w:t>Hospitality</w:t>
      </w:r>
    </w:p>
    <w:p>
      <w:pPr>
        <w:pStyle w:val="ListBullet"/>
      </w:pPr>
      <w:r>
        <w:t>Ushering</w:t>
      </w:r>
    </w:p>
    <w:p>
      <w:pPr>
        <w:pStyle w:val="ListBullet"/>
      </w:pPr>
      <w:r>
        <w:t>Membership</w:t>
      </w:r>
    </w:p>
    <w:p>
      <w:pPr>
        <w:pStyle w:val="ListBullet"/>
      </w:pPr>
      <w:r>
        <w:t>Discipleship</w:t>
      </w:r>
    </w:p>
    <w:p>
      <w:pPr>
        <w:pStyle w:val="ListBullet"/>
      </w:pPr>
      <w:r>
        <w:t>Prayer &amp; Intercession</w:t>
      </w:r>
    </w:p>
    <w:p>
      <w:pPr>
        <w:pStyle w:val="ListBullet"/>
      </w:pPr>
      <w:r>
        <w:t>Evangelism</w:t>
      </w:r>
    </w:p>
    <w:p>
      <w:pPr>
        <w:pStyle w:val="ListBullet"/>
      </w:pPr>
      <w:r>
        <w:t>Outreach</w:t>
      </w:r>
    </w:p>
    <w:p>
      <w:pPr>
        <w:pStyle w:val="ListBullet"/>
      </w:pPr>
      <w:r>
        <w:t>Missions</w:t>
      </w:r>
    </w:p>
    <w:p>
      <w:pPr>
        <w:pStyle w:val="ListBullet"/>
      </w:pPr>
      <w:r>
        <w:t>Children's Ministry</w:t>
      </w:r>
    </w:p>
    <w:p>
      <w:pPr>
        <w:pStyle w:val="ListBullet"/>
      </w:pPr>
      <w:r>
        <w:t>Youth</w:t>
      </w:r>
    </w:p>
    <w:p>
      <w:pPr>
        <w:pStyle w:val="ListBullet"/>
      </w:pPr>
      <w:r>
        <w:t>Young Adults</w:t>
      </w:r>
    </w:p>
    <w:p>
      <w:pPr>
        <w:pStyle w:val="ListBullet"/>
      </w:pPr>
      <w:r>
        <w:t>Men's Ministry</w:t>
      </w:r>
    </w:p>
    <w:p>
      <w:pPr>
        <w:pStyle w:val="ListBullet"/>
      </w:pPr>
      <w:r>
        <w:t>Women's Ministry</w:t>
      </w:r>
    </w:p>
    <w:p>
      <w:pPr>
        <w:pStyle w:val="ListBullet"/>
      </w:pPr>
      <w:r>
        <w:t>Marriage &amp; Family</w:t>
      </w:r>
    </w:p>
    <w:p>
      <w:pPr>
        <w:pStyle w:val="ListBullet"/>
      </w:pPr>
      <w:r>
        <w:t>Welfare</w:t>
      </w:r>
    </w:p>
    <w:p>
      <w:pPr>
        <w:pStyle w:val="ListBullet"/>
      </w:pPr>
      <w:r>
        <w:t>School of Ministry</w:t>
      </w:r>
    </w:p>
    <w:p>
      <w:pPr>
        <w:pStyle w:val="ListBullet"/>
      </w:pPr>
      <w:r>
        <w:t>Five-Fold Ministry</w:t>
      </w:r>
    </w:p>
    <w:p>
      <w:pPr>
        <w:pStyle w:val="ListBullet"/>
      </w:pPr>
      <w:r>
        <w:t>Seven Mountains</w:t>
      </w:r>
    </w:p>
    <w:p>
      <w:pPr>
        <w:pStyle w:val="ListBullet"/>
      </w:pPr>
      <w:r>
        <w:t>Church Planting</w:t>
      </w:r>
    </w:p>
    <w:p>
      <w:pPr>
        <w:pStyle w:val="ListBullet"/>
      </w:pPr>
      <w:r>
        <w:t>Marketplace Ministry</w:t>
      </w:r>
    </w:p>
    <w:p>
      <w:pPr>
        <w:pStyle w:val="ListBullet"/>
      </w:pPr>
      <w:r>
        <w:t>Administration</w:t>
      </w:r>
    </w:p>
    <w:p>
      <w:pPr>
        <w:pStyle w:val="ListBullet"/>
      </w:pPr>
      <w:r>
        <w:t>Security</w:t>
      </w:r>
    </w:p>
    <w:p>
      <w:pPr>
        <w:pStyle w:val="ListBullet"/>
      </w:pPr>
      <w:r>
        <w:t>Facilities</w:t>
      </w:r>
    </w:p>
    <w:p>
      <w:pPr>
        <w:pStyle w:val="ListBullet"/>
      </w:pPr>
      <w:r>
        <w:t>Transport</w:t>
      </w:r>
    </w:p>
    <w:p>
      <w:r>
        <w:t>Each department will follow the same structure:</w:t>
      </w:r>
    </w:p>
    <w:p>
      <w:pPr>
        <w:pStyle w:val="ListNumber"/>
      </w:pPr>
      <w:r>
        <w:t>Department Charter</w:t>
      </w:r>
    </w:p>
    <w:p>
      <w:pPr>
        <w:pStyle w:val="ListNumber"/>
      </w:pPr>
      <w:r>
        <w:t>Purpose</w:t>
      </w:r>
    </w:p>
    <w:p>
      <w:pPr>
        <w:pStyle w:val="ListNumber"/>
      </w:pPr>
      <w:r>
        <w:t>Biblical Foundation</w:t>
      </w:r>
    </w:p>
    <w:p>
      <w:pPr>
        <w:pStyle w:val="ListNumber"/>
      </w:pPr>
      <w:r>
        <w:t>Vision</w:t>
      </w:r>
    </w:p>
    <w:p>
      <w:pPr>
        <w:pStyle w:val="ListNumber"/>
      </w:pPr>
      <w:r>
        <w:t>Mission</w:t>
      </w:r>
    </w:p>
    <w:p>
      <w:pPr>
        <w:pStyle w:val="ListNumber"/>
      </w:pPr>
      <w:r>
        <w:t>Organizational Structure</w:t>
      </w:r>
    </w:p>
    <w:p>
      <w:pPr>
        <w:pStyle w:val="ListNumber"/>
      </w:pPr>
      <w:r>
        <w:t>Roles &amp; Responsibilities</w:t>
      </w:r>
    </w:p>
    <w:p>
      <w:pPr>
        <w:pStyle w:val="ListNumber"/>
      </w:pPr>
      <w:r>
        <w:t>SOPs</w:t>
      </w:r>
    </w:p>
    <w:p>
      <w:pPr>
        <w:pStyle w:val="ListNumber"/>
      </w:pPr>
      <w:r>
        <w:t>Ministry Systems</w:t>
      </w:r>
    </w:p>
    <w:p>
      <w:pPr>
        <w:pStyle w:val="ListNumber"/>
      </w:pPr>
      <w:r>
        <w:t>KPIs</w:t>
      </w:r>
    </w:p>
    <w:p>
      <w:pPr>
        <w:pStyle w:val="ListNumber"/>
      </w:pPr>
      <w:r>
        <w:t>Balanced Scorecard</w:t>
      </w:r>
    </w:p>
    <w:p>
      <w:pPr>
        <w:pStyle w:val="ListNumber"/>
      </w:pPr>
      <w:r>
        <w:t>Budget</w:t>
      </w:r>
    </w:p>
    <w:p>
      <w:pPr>
        <w:pStyle w:val="ListNumber"/>
      </w:pPr>
      <w:r>
        <w:t>Risk Register</w:t>
      </w:r>
    </w:p>
    <w:p>
      <w:pPr>
        <w:pStyle w:val="ListNumber"/>
      </w:pPr>
      <w:r>
        <w:t>Reporting</w:t>
      </w:r>
    </w:p>
    <w:p>
      <w:pPr>
        <w:pStyle w:val="ListNumber"/>
      </w:pPr>
      <w:r>
        <w:t>Leadership Development</w:t>
      </w:r>
    </w:p>
    <w:p>
      <w:pPr>
        <w:pStyle w:val="ListNumber"/>
      </w:pPr>
      <w:r>
        <w:t>Succession Planning</w:t>
      </w:r>
    </w:p>
    <w:p>
      <w:pPr>
        <w:pStyle w:val="ListNumber"/>
      </w:pPr>
      <w:r>
        <w:t>Annual Ministry Calendar</w:t>
      </w:r>
    </w:p>
    <w:p>
      <w:pPr>
        <w:pStyle w:val="Heading1"/>
      </w:pPr>
      <w:r>
        <w:t>PART VI — Finance &amp; Stewardship Manual</w:t>
      </w:r>
    </w:p>
    <w:p>
      <w:r>
        <w:t>This will be one of the most detailed sections and will include:</w:t>
      </w:r>
    </w:p>
    <w:p>
      <w:pPr>
        <w:pStyle w:val="ListBullet"/>
      </w:pPr>
      <w:r>
        <w:t>Biblical stewardship principles</w:t>
      </w:r>
    </w:p>
    <w:p>
      <w:pPr>
        <w:pStyle w:val="ListBullet"/>
      </w:pPr>
      <w:r>
        <w:t>Financial governance</w:t>
      </w:r>
    </w:p>
    <w:p>
      <w:pPr>
        <w:pStyle w:val="ListBullet"/>
      </w:pPr>
      <w:r>
        <w:t>Budgeting</w:t>
      </w:r>
    </w:p>
    <w:p>
      <w:pPr>
        <w:pStyle w:val="ListBullet"/>
      </w:pPr>
      <w:r>
        <w:t>Banking procedures</w:t>
      </w:r>
    </w:p>
    <w:p>
      <w:pPr>
        <w:pStyle w:val="ListBullet"/>
      </w:pPr>
      <w:r>
        <w:t>Procurement</w:t>
      </w:r>
    </w:p>
    <w:p>
      <w:pPr>
        <w:pStyle w:val="ListBullet"/>
      </w:pPr>
      <w:r>
        <w:t>Asset management</w:t>
      </w:r>
    </w:p>
    <w:p>
      <w:pPr>
        <w:pStyle w:val="ListBullet"/>
      </w:pPr>
      <w:r>
        <w:t>Internal controls</w:t>
      </w:r>
    </w:p>
    <w:p>
      <w:pPr>
        <w:pStyle w:val="ListBullet"/>
      </w:pPr>
      <w:r>
        <w:t>Internal audits</w:t>
      </w:r>
    </w:p>
    <w:p>
      <w:pPr>
        <w:pStyle w:val="ListBullet"/>
      </w:pPr>
      <w:r>
        <w:t>External audit readiness</w:t>
      </w:r>
    </w:p>
    <w:p>
      <w:pPr>
        <w:pStyle w:val="ListBullet"/>
      </w:pPr>
      <w:r>
        <w:t>Financial reporting</w:t>
      </w:r>
    </w:p>
    <w:p>
      <w:pPr>
        <w:pStyle w:val="Heading2"/>
      </w:pPr>
      <w:r>
        <w:t>Tithes</w:t>
      </w:r>
    </w:p>
    <w:p>
      <w:pPr>
        <w:pStyle w:val="ListBullet"/>
      </w:pPr>
      <w:r>
        <w:t>Receiving</w:t>
      </w:r>
    </w:p>
    <w:p>
      <w:pPr>
        <w:pStyle w:val="ListBullet"/>
      </w:pPr>
      <w:r>
        <w:t>Counting</w:t>
      </w:r>
    </w:p>
    <w:p>
      <w:pPr>
        <w:pStyle w:val="ListBullet"/>
      </w:pPr>
      <w:r>
        <w:t>Verification</w:t>
      </w:r>
    </w:p>
    <w:p>
      <w:pPr>
        <w:pStyle w:val="ListBullet"/>
      </w:pPr>
      <w:r>
        <w:t>Recording</w:t>
      </w:r>
    </w:p>
    <w:p>
      <w:pPr>
        <w:pStyle w:val="ListBullet"/>
      </w:pPr>
      <w:r>
        <w:t>Banking</w:t>
      </w:r>
    </w:p>
    <w:p>
      <w:pPr>
        <w:pStyle w:val="ListBullet"/>
      </w:pPr>
      <w:r>
        <w:t>Reconciliation</w:t>
      </w:r>
    </w:p>
    <w:p>
      <w:pPr>
        <w:pStyle w:val="ListBullet"/>
      </w:pPr>
      <w:r>
        <w:t>Restricted access</w:t>
      </w:r>
    </w:p>
    <w:p>
      <w:pPr>
        <w:pStyle w:val="ListBullet"/>
      </w:pPr>
      <w:r>
        <w:t>Reporting</w:t>
      </w:r>
    </w:p>
    <w:p>
      <w:pPr>
        <w:pStyle w:val="ListBullet"/>
      </w:pPr>
      <w:r>
        <w:t>Audit trail</w:t>
      </w:r>
    </w:p>
    <w:p>
      <w:pPr>
        <w:pStyle w:val="Heading2"/>
      </w:pPr>
      <w:r>
        <w:t>Offerings</w:t>
      </w:r>
    </w:p>
    <w:p>
      <w:pPr>
        <w:pStyle w:val="ListBullet"/>
      </w:pPr>
      <w:r>
        <w:t>Sunday offerings</w:t>
      </w:r>
    </w:p>
    <w:p>
      <w:pPr>
        <w:pStyle w:val="ListBullet"/>
      </w:pPr>
      <w:r>
        <w:t>Building fund</w:t>
      </w:r>
    </w:p>
    <w:p>
      <w:pPr>
        <w:pStyle w:val="ListBullet"/>
      </w:pPr>
      <w:r>
        <w:t>Missions</w:t>
      </w:r>
    </w:p>
    <w:p>
      <w:pPr>
        <w:pStyle w:val="ListBullet"/>
      </w:pPr>
      <w:r>
        <w:t>Thanksgiving</w:t>
      </w:r>
    </w:p>
    <w:p>
      <w:pPr>
        <w:pStyle w:val="ListBullet"/>
      </w:pPr>
      <w:r>
        <w:t>Designated giving</w:t>
      </w:r>
    </w:p>
    <w:p>
      <w:pPr>
        <w:pStyle w:val="ListBullet"/>
      </w:pPr>
      <w:r>
        <w:t>Electronic giving</w:t>
      </w:r>
    </w:p>
    <w:p>
      <w:pPr>
        <w:pStyle w:val="ListBullet"/>
      </w:pPr>
      <w:r>
        <w:t>International donations</w:t>
      </w:r>
    </w:p>
    <w:p>
      <w:pPr>
        <w:pStyle w:val="Heading2"/>
      </w:pPr>
      <w:r>
        <w:t>Accountability Systems</w:t>
      </w:r>
    </w:p>
    <w:p>
      <w:pPr>
        <w:pStyle w:val="ListBullet"/>
      </w:pPr>
      <w:r>
        <w:t>Segregation of duties</w:t>
      </w:r>
    </w:p>
    <w:p>
      <w:pPr>
        <w:pStyle w:val="ListBullet"/>
      </w:pPr>
      <w:r>
        <w:t>Dual-count teams</w:t>
      </w:r>
    </w:p>
    <w:p>
      <w:pPr>
        <w:pStyle w:val="ListBullet"/>
      </w:pPr>
      <w:r>
        <w:t>Authorization limits</w:t>
      </w:r>
    </w:p>
    <w:p>
      <w:pPr>
        <w:pStyle w:val="ListBullet"/>
      </w:pPr>
      <w:r>
        <w:t>Independent reconciliation</w:t>
      </w:r>
    </w:p>
    <w:p>
      <w:pPr>
        <w:pStyle w:val="ListBullet"/>
      </w:pPr>
      <w:r>
        <w:t>Monthly finance committee reviews</w:t>
      </w:r>
    </w:p>
    <w:p>
      <w:pPr>
        <w:pStyle w:val="ListBullet"/>
      </w:pPr>
      <w:r>
        <w:t>Annual external audit</w:t>
      </w:r>
    </w:p>
    <w:p>
      <w:pPr>
        <w:pStyle w:val="ListBullet"/>
      </w:pPr>
      <w:r>
        <w:t>Conflict-of-interest declarations</w:t>
      </w:r>
    </w:p>
    <w:p>
      <w:pPr>
        <w:pStyle w:val="ListBullet"/>
      </w:pPr>
      <w:r>
        <w:t>Cash handling controls</w:t>
      </w:r>
    </w:p>
    <w:p>
      <w:pPr>
        <w:pStyle w:val="ListBullet"/>
      </w:pPr>
      <w:r>
        <w:t>Fraud prevention controls</w:t>
      </w:r>
    </w:p>
    <w:p>
      <w:pPr>
        <w:pStyle w:val="Heading1"/>
      </w:pPr>
      <w:r>
        <w:t>PART VII — SOP Library</w:t>
      </w:r>
    </w:p>
    <w:p>
      <w:r>
        <w:t>Every church process documented, including:</w:t>
      </w:r>
    </w:p>
    <w:p>
      <w:pPr>
        <w:pStyle w:val="ListBullet"/>
      </w:pPr>
      <w:r>
        <w:t>Sunday services</w:t>
      </w:r>
    </w:p>
    <w:p>
      <w:pPr>
        <w:pStyle w:val="ListBullet"/>
      </w:pPr>
      <w:r>
        <w:t>Communion</w:t>
      </w:r>
    </w:p>
    <w:p>
      <w:pPr>
        <w:pStyle w:val="ListBullet"/>
      </w:pPr>
      <w:r>
        <w:t>Baptism</w:t>
      </w:r>
    </w:p>
    <w:p>
      <w:pPr>
        <w:pStyle w:val="ListBullet"/>
      </w:pPr>
      <w:r>
        <w:t>Baby dedication</w:t>
      </w:r>
    </w:p>
    <w:p>
      <w:pPr>
        <w:pStyle w:val="ListBullet"/>
      </w:pPr>
      <w:r>
        <w:t>Weddings</w:t>
      </w:r>
    </w:p>
    <w:p>
      <w:pPr>
        <w:pStyle w:val="ListBullet"/>
      </w:pPr>
      <w:r>
        <w:t>Funerals</w:t>
      </w:r>
    </w:p>
    <w:p>
      <w:pPr>
        <w:pStyle w:val="ListBullet"/>
      </w:pPr>
      <w:r>
        <w:t>New member assimilation</w:t>
      </w:r>
    </w:p>
    <w:p>
      <w:pPr>
        <w:pStyle w:val="ListBullet"/>
      </w:pPr>
      <w:r>
        <w:t>Volunteer onboarding</w:t>
      </w:r>
    </w:p>
    <w:p>
      <w:pPr>
        <w:pStyle w:val="ListBullet"/>
      </w:pPr>
      <w:r>
        <w:t>Counting offerings</w:t>
      </w:r>
    </w:p>
    <w:p>
      <w:pPr>
        <w:pStyle w:val="ListBullet"/>
      </w:pPr>
      <w:r>
        <w:t>Purchasing</w:t>
      </w:r>
    </w:p>
    <w:p>
      <w:pPr>
        <w:pStyle w:val="ListBullet"/>
      </w:pPr>
      <w:r>
        <w:t>Counseling</w:t>
      </w:r>
    </w:p>
    <w:p>
      <w:pPr>
        <w:pStyle w:val="ListBullet"/>
      </w:pPr>
      <w:r>
        <w:t>Media setup</w:t>
      </w:r>
    </w:p>
    <w:p>
      <w:pPr>
        <w:pStyle w:val="ListBullet"/>
      </w:pPr>
      <w:r>
        <w:t>Conference planning</w:t>
      </w:r>
    </w:p>
    <w:p>
      <w:pPr>
        <w:pStyle w:val="ListBullet"/>
      </w:pPr>
      <w:r>
        <w:t>Emergency response</w:t>
      </w:r>
    </w:p>
    <w:p>
      <w:pPr>
        <w:pStyle w:val="Heading1"/>
      </w:pPr>
      <w:r>
        <w:t>PART VIII — KPI &amp; Balanced Scorecards</w:t>
      </w:r>
    </w:p>
    <w:p>
      <w:r>
        <w:t>Every department will have measurable indicators in five areas:</w:t>
      </w:r>
    </w:p>
    <w:p>
      <w:pPr>
        <w:pStyle w:val="ListBullet"/>
      </w:pPr>
      <w:r>
        <w:t>Spiritual Impact</w:t>
      </w:r>
    </w:p>
    <w:p>
      <w:pPr>
        <w:pStyle w:val="ListBullet"/>
      </w:pPr>
      <w:r>
        <w:t>People Development</w:t>
      </w:r>
    </w:p>
    <w:p>
      <w:pPr>
        <w:pStyle w:val="ListBullet"/>
      </w:pPr>
      <w:r>
        <w:t>Ministry Excellence</w:t>
      </w:r>
    </w:p>
    <w:p>
      <w:pPr>
        <w:pStyle w:val="ListBullet"/>
      </w:pPr>
      <w:r>
        <w:t>Stewardship</w:t>
      </w:r>
    </w:p>
    <w:p>
      <w:pPr>
        <w:pStyle w:val="ListBullet"/>
      </w:pPr>
      <w:r>
        <w:t>Kingdom Influence</w:t>
      </w:r>
    </w:p>
    <w:p>
      <w:pPr>
        <w:pStyle w:val="Heading1"/>
      </w:pPr>
      <w:r>
        <w:t>PART IX — Policies</w:t>
      </w:r>
    </w:p>
    <w:p>
      <w:r>
        <w:t>Policies will cover:</w:t>
      </w:r>
    </w:p>
    <w:p>
      <w:pPr>
        <w:pStyle w:val="ListBullet"/>
      </w:pPr>
      <w:r>
        <w:t>Finance</w:t>
      </w:r>
    </w:p>
    <w:p>
      <w:pPr>
        <w:pStyle w:val="ListBullet"/>
      </w:pPr>
      <w:r>
        <w:t>HR</w:t>
      </w:r>
    </w:p>
    <w:p>
      <w:pPr>
        <w:pStyle w:val="ListBullet"/>
      </w:pPr>
      <w:r>
        <w:t>Volunteers</w:t>
      </w:r>
    </w:p>
    <w:p>
      <w:pPr>
        <w:pStyle w:val="ListBullet"/>
      </w:pPr>
      <w:r>
        <w:t>Safeguarding</w:t>
      </w:r>
    </w:p>
    <w:p>
      <w:pPr>
        <w:pStyle w:val="ListBullet"/>
      </w:pPr>
      <w:r>
        <w:t>Child protection</w:t>
      </w:r>
    </w:p>
    <w:p>
      <w:pPr>
        <w:pStyle w:val="ListBullet"/>
      </w:pPr>
      <w:r>
        <w:t>Social media</w:t>
      </w:r>
    </w:p>
    <w:p>
      <w:pPr>
        <w:pStyle w:val="ListBullet"/>
      </w:pPr>
      <w:r>
        <w:t>Procurement</w:t>
      </w:r>
    </w:p>
    <w:p>
      <w:pPr>
        <w:pStyle w:val="ListBullet"/>
      </w:pPr>
      <w:r>
        <w:t>Travel</w:t>
      </w:r>
    </w:p>
    <w:p>
      <w:pPr>
        <w:pStyle w:val="ListBullet"/>
      </w:pPr>
      <w:r>
        <w:t>Asset management</w:t>
      </w:r>
    </w:p>
    <w:p>
      <w:pPr>
        <w:pStyle w:val="ListBullet"/>
      </w:pPr>
      <w:r>
        <w:t>Data protection</w:t>
      </w:r>
    </w:p>
    <w:p>
      <w:pPr>
        <w:pStyle w:val="ListBullet"/>
      </w:pPr>
      <w:r>
        <w:t>Ethics</w:t>
      </w:r>
    </w:p>
    <w:p>
      <w:pPr>
        <w:pStyle w:val="ListBullet"/>
      </w:pPr>
      <w:r>
        <w:t>Conflict of interest</w:t>
      </w:r>
    </w:p>
    <w:p>
      <w:pPr>
        <w:pStyle w:val="ListBullet"/>
      </w:pPr>
      <w:r>
        <w:t>Whistleblowing</w:t>
      </w:r>
    </w:p>
    <w:p>
      <w:pPr>
        <w:pStyle w:val="Heading1"/>
      </w:pPr>
      <w:r>
        <w:t>PART X — Forms &amp; Templates</w:t>
      </w:r>
    </w:p>
    <w:p>
      <w:r>
        <w:t>Including:</w:t>
      </w:r>
    </w:p>
    <w:p>
      <w:pPr>
        <w:pStyle w:val="ListBullet"/>
      </w:pPr>
      <w:r>
        <w:t>Membership forms</w:t>
      </w:r>
    </w:p>
    <w:p>
      <w:pPr>
        <w:pStyle w:val="ListBullet"/>
      </w:pPr>
      <w:r>
        <w:t>Volunteer applications</w:t>
      </w:r>
    </w:p>
    <w:p>
      <w:pPr>
        <w:pStyle w:val="ListBullet"/>
      </w:pPr>
      <w:r>
        <w:t>Visitor cards</w:t>
      </w:r>
    </w:p>
    <w:p>
      <w:pPr>
        <w:pStyle w:val="ListBullet"/>
      </w:pPr>
      <w:r>
        <w:t>Performance reviews</w:t>
      </w:r>
    </w:p>
    <w:p>
      <w:pPr>
        <w:pStyle w:val="ListBullet"/>
      </w:pPr>
      <w:r>
        <w:t>Meeting minutes</w:t>
      </w:r>
    </w:p>
    <w:p>
      <w:pPr>
        <w:pStyle w:val="ListBullet"/>
      </w:pPr>
      <w:r>
        <w:t>Budget requests</w:t>
      </w:r>
    </w:p>
    <w:p>
      <w:pPr>
        <w:pStyle w:val="ListBullet"/>
      </w:pPr>
      <w:r>
        <w:t>Expense claims</w:t>
      </w:r>
    </w:p>
    <w:p>
      <w:pPr>
        <w:pStyle w:val="ListBullet"/>
      </w:pPr>
      <w:r>
        <w:t>Incident reports</w:t>
      </w:r>
    </w:p>
    <w:p>
      <w:pPr>
        <w:pStyle w:val="ListBullet"/>
      </w:pPr>
      <w:r>
        <w:t>Counseling records</w:t>
      </w:r>
    </w:p>
    <w:p>
      <w:pPr>
        <w:pStyle w:val="ListBullet"/>
      </w:pPr>
      <w:r>
        <w:t>Asset registers</w:t>
      </w:r>
    </w:p>
    <w:p>
      <w:pPr>
        <w:pStyle w:val="ListBullet"/>
      </w:pPr>
      <w:r>
        <w:t>Risk assessments</w:t>
      </w:r>
    </w:p>
    <w:p>
      <w:pPr>
        <w:pStyle w:val="Heading1"/>
      </w:pPr>
      <w:r>
        <w:t>PART XI — Leadership Competency Framework</w:t>
      </w:r>
    </w:p>
    <w:p>
      <w:r>
        <w:t>Competencies will be defined for every leadership level across:</w:t>
      </w:r>
    </w:p>
    <w:p>
      <w:pPr>
        <w:pStyle w:val="ListBullet"/>
      </w:pPr>
      <w:r>
        <w:t>Spiritual maturity</w:t>
      </w:r>
    </w:p>
    <w:p>
      <w:pPr>
        <w:pStyle w:val="ListBullet"/>
      </w:pPr>
      <w:r>
        <w:t>Biblical knowledge</w:t>
      </w:r>
    </w:p>
    <w:p>
      <w:pPr>
        <w:pStyle w:val="ListBullet"/>
      </w:pPr>
      <w:r>
        <w:t>Character</w:t>
      </w:r>
    </w:p>
    <w:p>
      <w:pPr>
        <w:pStyle w:val="ListBullet"/>
      </w:pPr>
      <w:r>
        <w:t>Leadership</w:t>
      </w:r>
    </w:p>
    <w:p>
      <w:pPr>
        <w:pStyle w:val="ListBullet"/>
      </w:pPr>
      <w:r>
        <w:t>Ministry effectiveness</w:t>
      </w:r>
    </w:p>
    <w:p>
      <w:pPr>
        <w:pStyle w:val="ListBullet"/>
      </w:pPr>
      <w:r>
        <w:t>Administration</w:t>
      </w:r>
    </w:p>
    <w:p>
      <w:pPr>
        <w:pStyle w:val="ListBullet"/>
      </w:pPr>
      <w:r>
        <w:t>Communication</w:t>
      </w:r>
    </w:p>
    <w:p>
      <w:pPr>
        <w:pStyle w:val="ListBullet"/>
      </w:pPr>
      <w:r>
        <w:t>Emotional intelligence</w:t>
      </w:r>
    </w:p>
    <w:p>
      <w:pPr>
        <w:pStyle w:val="ListBullet"/>
      </w:pPr>
      <w:r>
        <w:t>Stewardship</w:t>
      </w:r>
    </w:p>
    <w:p>
      <w:pPr>
        <w:pStyle w:val="ListBullet"/>
      </w:pPr>
      <w:r>
        <w:t>Strategic thinking</w:t>
      </w:r>
    </w:p>
    <w:p>
      <w:r>
        <w:t>Each competency will include proficiency levels, observable behaviors, assessment criteria, and development plans.</w:t>
      </w:r>
    </w:p>
    <w:p>
      <w:pPr>
        <w:pStyle w:val="Heading1"/>
      </w:pPr>
      <w:r>
        <w:t>PART XII — Leadership Development Pathway</w:t>
      </w:r>
    </w:p>
    <w:p>
      <w:r>
        <w:t>A complete pipeline from:</w:t>
      </w:r>
    </w:p>
    <w:p>
      <w:pPr>
        <w:pStyle w:val="ListBullet"/>
      </w:pPr>
      <w:r>
        <w:t>Visitor</w:t>
      </w:r>
    </w:p>
    <w:p>
      <w:pPr>
        <w:pStyle w:val="ListBullet"/>
      </w:pPr>
      <w:r>
        <w:t>Member</w:t>
      </w:r>
    </w:p>
    <w:p>
      <w:pPr>
        <w:pStyle w:val="ListBullet"/>
      </w:pPr>
      <w:r>
        <w:t>Volunteer</w:t>
      </w:r>
    </w:p>
    <w:p>
      <w:pPr>
        <w:pStyle w:val="ListBullet"/>
      </w:pPr>
      <w:r>
        <w:t>Team Member</w:t>
      </w:r>
    </w:p>
    <w:p>
      <w:pPr>
        <w:pStyle w:val="ListBullet"/>
      </w:pPr>
      <w:r>
        <w:t>Team Leader</w:t>
      </w:r>
    </w:p>
    <w:p>
      <w:pPr>
        <w:pStyle w:val="ListBullet"/>
      </w:pPr>
      <w:r>
        <w:t>Ministry Leader</w:t>
      </w:r>
    </w:p>
    <w:p>
      <w:pPr>
        <w:pStyle w:val="ListBullet"/>
      </w:pPr>
      <w:r>
        <w:t>Department Head</w:t>
      </w:r>
    </w:p>
    <w:p>
      <w:pPr>
        <w:pStyle w:val="ListBullet"/>
      </w:pPr>
      <w:r>
        <w:t>Associate Pastor</w:t>
      </w:r>
    </w:p>
    <w:p>
      <w:pPr>
        <w:pStyle w:val="ListBullet"/>
      </w:pPr>
      <w:r>
        <w:t>Executive Leader</w:t>
      </w:r>
    </w:p>
    <w:p>
      <w:pPr>
        <w:pStyle w:val="ListBullet"/>
      </w:pPr>
      <w:r>
        <w:t>Church Planter</w:t>
      </w:r>
    </w:p>
    <w:p>
      <w:r>
        <w:t>This will be written as if it were a legal governing document while remaining firmly rooted in Scripture and the apostolic vision of Throne Room of God Kingdom Center (TROGKC). It draws inspiration from the disciplined constitutional structure of your YFC Constitution but is rewritten specifically for a church and its apostolic governance.</w:t>
      </w:r>
    </w:p>
    <w:p>
      <w:pPr>
        <w:pStyle w:val="Heading2"/>
      </w:pPr>
      <w:r>
        <w:t>THE THRONE ROOM OF GOD KINGDOM CENTER</w:t>
      </w:r>
    </w:p>
    <w:p>
      <w:pPr>
        <w:pStyle w:val="Heading2"/>
      </w:pPr>
      <w:r>
        <w:t>APOSTOLIC CONSTITUTION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0B3D2E"/>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0B3D2E"/>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eorgia" w:hAnsi="Georgia"/>
      <w:b/>
      <w:bCs/>
      <w:color w:val="2D2418"/>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Georgia" w:hAnsi="Georgia"/>
      <w:b/>
      <w:bCs/>
      <w:i/>
      <w:iCs/>
      <w:color w:val="2D241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B3D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